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22B5" w14:textId="75DE5433" w:rsidR="005121E4" w:rsidRDefault="00B80AA7" w:rsidP="005121E4">
      <w:pPr>
        <w:jc w:val="center"/>
        <w:rPr>
          <w:b/>
          <w:bCs/>
          <w:color w:val="FFC000"/>
          <w:sz w:val="44"/>
          <w:szCs w:val="44"/>
        </w:rPr>
      </w:pPr>
      <w:r>
        <w:br/>
      </w:r>
      <w:r>
        <w:br/>
      </w:r>
      <w:r w:rsidR="00A405AD" w:rsidRPr="00A405AD">
        <w:rPr>
          <w:sz w:val="32"/>
          <w:szCs w:val="32"/>
        </w:rPr>
        <w:t xml:space="preserve">   </w:t>
      </w:r>
      <w:proofErr w:type="spellStart"/>
      <w:r w:rsidR="005121E4" w:rsidRPr="005121E4">
        <w:rPr>
          <w:b/>
          <w:bCs/>
          <w:color w:val="FFC000"/>
          <w:sz w:val="40"/>
          <w:szCs w:val="40"/>
        </w:rPr>
        <w:t>IntelliSQL</w:t>
      </w:r>
      <w:proofErr w:type="spellEnd"/>
      <w:r w:rsidR="005121E4" w:rsidRPr="005121E4">
        <w:rPr>
          <w:b/>
          <w:bCs/>
          <w:color w:val="FFC000"/>
          <w:sz w:val="40"/>
          <w:szCs w:val="40"/>
        </w:rPr>
        <w:t xml:space="preserve">: Intelligent SQL Querying </w:t>
      </w:r>
      <w:proofErr w:type="gramStart"/>
      <w:r w:rsidR="005121E4" w:rsidRPr="005121E4">
        <w:rPr>
          <w:b/>
          <w:bCs/>
          <w:color w:val="FFC000"/>
          <w:sz w:val="40"/>
          <w:szCs w:val="40"/>
        </w:rPr>
        <w:t>With</w:t>
      </w:r>
      <w:proofErr w:type="gramEnd"/>
      <w:r w:rsidR="005121E4" w:rsidRPr="005121E4">
        <w:rPr>
          <w:b/>
          <w:bCs/>
          <w:color w:val="FFC000"/>
          <w:sz w:val="40"/>
          <w:szCs w:val="40"/>
        </w:rPr>
        <w:t xml:space="preserve"> LLM</w:t>
      </w:r>
      <w:r w:rsidR="005121E4">
        <w:rPr>
          <w:b/>
          <w:bCs/>
          <w:color w:val="FFC000"/>
          <w:sz w:val="40"/>
          <w:szCs w:val="40"/>
        </w:rPr>
        <w:t xml:space="preserve">     u</w:t>
      </w:r>
      <w:r w:rsidR="005121E4" w:rsidRPr="005121E4">
        <w:rPr>
          <w:b/>
          <w:bCs/>
          <w:color w:val="FFC000"/>
          <w:sz w:val="40"/>
          <w:szCs w:val="40"/>
        </w:rPr>
        <w:t>sing Gemini Pro</w:t>
      </w:r>
    </w:p>
    <w:p w14:paraId="317279B2" w14:textId="6BE69D97" w:rsidR="004759FA" w:rsidRPr="005121E4" w:rsidRDefault="005121E4" w:rsidP="005121E4">
      <w:pPr>
        <w:rPr>
          <w:b/>
          <w:bCs/>
          <w:color w:val="FFC000"/>
          <w:sz w:val="40"/>
          <w:szCs w:val="40"/>
        </w:rPr>
      </w:pPr>
      <w:r>
        <w:rPr>
          <w:b/>
          <w:bCs/>
          <w:color w:val="FFC000"/>
          <w:sz w:val="44"/>
          <w:szCs w:val="44"/>
        </w:rPr>
        <w:t xml:space="preserve">                </w:t>
      </w:r>
      <w:r w:rsidR="004759FA">
        <w:rPr>
          <w:b/>
          <w:bCs/>
          <w:color w:val="FFC000"/>
          <w:sz w:val="44"/>
          <w:szCs w:val="44"/>
        </w:rPr>
        <w:t xml:space="preserve">   </w:t>
      </w:r>
      <w:r w:rsidR="004759FA" w:rsidRPr="004759FA">
        <w:rPr>
          <w:color w:val="0070C0"/>
          <w:sz w:val="28"/>
          <w:szCs w:val="28"/>
        </w:rPr>
        <w:t>Google Cloud Generative AI</w:t>
      </w:r>
      <w:r w:rsidR="004759FA">
        <w:rPr>
          <w:color w:val="0070C0"/>
          <w:sz w:val="28"/>
          <w:szCs w:val="28"/>
        </w:rPr>
        <w:t xml:space="preserve"> Internship</w:t>
      </w:r>
    </w:p>
    <w:p w14:paraId="3BAC684E" w14:textId="5DC6FE19" w:rsidR="00DD1A21" w:rsidRDefault="00A405AD">
      <w:pPr>
        <w:jc w:val="center"/>
        <w:rPr>
          <w:sz w:val="36"/>
          <w:szCs w:val="36"/>
        </w:rPr>
      </w:pPr>
      <w:r w:rsidRPr="00A405AD">
        <w:rPr>
          <w:sz w:val="36"/>
          <w:szCs w:val="36"/>
        </w:rPr>
        <w:t>PROJECT REPORT</w:t>
      </w:r>
    </w:p>
    <w:p w14:paraId="0F09C12F" w14:textId="5C32E818" w:rsidR="004759FA" w:rsidRPr="004759FA" w:rsidRDefault="004759FA" w:rsidP="004759FA">
      <w:pPr>
        <w:rPr>
          <w:color w:val="000000" w:themeColor="text1"/>
          <w:sz w:val="28"/>
          <w:szCs w:val="28"/>
        </w:rPr>
      </w:pPr>
      <w:r>
        <w:rPr>
          <w:sz w:val="36"/>
          <w:szCs w:val="36"/>
        </w:rPr>
        <w:t xml:space="preserve">                                         </w:t>
      </w:r>
      <w:r w:rsidRPr="004759FA">
        <w:rPr>
          <w:i/>
          <w:iCs/>
          <w:color w:val="000000" w:themeColor="text1"/>
          <w:sz w:val="28"/>
          <w:szCs w:val="28"/>
        </w:rPr>
        <w:t xml:space="preserve">Submitted by </w:t>
      </w:r>
      <w:r>
        <w:rPr>
          <w:i/>
          <w:iCs/>
          <w:color w:val="000000" w:themeColor="text1"/>
          <w:sz w:val="28"/>
          <w:szCs w:val="28"/>
        </w:rPr>
        <w:t>-</w:t>
      </w:r>
    </w:p>
    <w:tbl>
      <w:tblPr>
        <w:tblStyle w:val="TableGrid"/>
        <w:tblpPr w:leftFromText="180" w:rightFromText="180" w:vertAnchor="text" w:horzAnchor="margin" w:tblpXSpec="center" w:tblpY="327"/>
        <w:tblW w:w="0" w:type="auto"/>
        <w:tblLook w:val="04A0" w:firstRow="1" w:lastRow="0" w:firstColumn="1" w:lastColumn="0" w:noHBand="0" w:noVBand="1"/>
      </w:tblPr>
      <w:tblGrid>
        <w:gridCol w:w="3464"/>
        <w:gridCol w:w="3526"/>
      </w:tblGrid>
      <w:tr w:rsidR="00281D9D" w14:paraId="4E276197" w14:textId="77777777" w:rsidTr="00EF55E1">
        <w:trPr>
          <w:trHeight w:val="392"/>
        </w:trPr>
        <w:tc>
          <w:tcPr>
            <w:tcW w:w="3464" w:type="dxa"/>
          </w:tcPr>
          <w:p w14:paraId="53223603" w14:textId="77777777" w:rsidR="00281D9D" w:rsidRPr="00281D9D" w:rsidRDefault="00281D9D" w:rsidP="00281D9D">
            <w:pPr>
              <w:rPr>
                <w:b/>
                <w:bCs/>
                <w:sz w:val="28"/>
                <w:szCs w:val="28"/>
              </w:rPr>
            </w:pPr>
            <w:r w:rsidRPr="00281D9D">
              <w:rPr>
                <w:b/>
                <w:bCs/>
                <w:sz w:val="28"/>
                <w:szCs w:val="28"/>
              </w:rPr>
              <w:t>Team ID</w:t>
            </w:r>
          </w:p>
          <w:p w14:paraId="627EF75D" w14:textId="77777777" w:rsidR="00281D9D" w:rsidRPr="00281D9D" w:rsidRDefault="00281D9D" w:rsidP="00281D9D">
            <w:pPr>
              <w:rPr>
                <w:sz w:val="28"/>
                <w:szCs w:val="28"/>
              </w:rPr>
            </w:pPr>
          </w:p>
        </w:tc>
        <w:tc>
          <w:tcPr>
            <w:tcW w:w="3526" w:type="dxa"/>
          </w:tcPr>
          <w:p w14:paraId="3BE4A8AA" w14:textId="02047ECB" w:rsidR="00281D9D" w:rsidRPr="00281D9D" w:rsidRDefault="005121E4" w:rsidP="005121E4">
            <w:pPr>
              <w:rPr>
                <w:sz w:val="28"/>
                <w:szCs w:val="28"/>
              </w:rPr>
            </w:pPr>
            <w:r w:rsidRPr="005121E4">
              <w:rPr>
                <w:sz w:val="28"/>
                <w:szCs w:val="28"/>
              </w:rPr>
              <w:t>LTVIP2026TMIDS69100</w:t>
            </w:r>
          </w:p>
        </w:tc>
      </w:tr>
    </w:tbl>
    <w:p w14:paraId="74768ACC" w14:textId="77777777" w:rsidR="00A405AD" w:rsidRDefault="00A405AD" w:rsidP="00A405AD"/>
    <w:p w14:paraId="07F51E11" w14:textId="77777777" w:rsidR="00A405AD" w:rsidRDefault="00B80AA7">
      <w:r>
        <w:br w:type="page"/>
      </w:r>
    </w:p>
    <w:p w14:paraId="539A2E70" w14:textId="329E3C83" w:rsidR="00281D9D" w:rsidRDefault="00281D9D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           </w:t>
      </w:r>
      <w:r w:rsidRPr="00281D9D">
        <w:rPr>
          <w:sz w:val="40"/>
          <w:szCs w:val="40"/>
        </w:rPr>
        <w:t>CONTENTS</w:t>
      </w:r>
    </w:p>
    <w:p w14:paraId="3E0216F7" w14:textId="77777777" w:rsidR="00864A79" w:rsidRPr="00864A79" w:rsidRDefault="00864A79" w:rsidP="00864A79"/>
    <w:tbl>
      <w:tblPr>
        <w:tblStyle w:val="TableGrid"/>
        <w:tblW w:w="9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3"/>
      </w:tblGrid>
      <w:tr w:rsidR="00281D9D" w14:paraId="53520FAC" w14:textId="77777777" w:rsidTr="00864A79">
        <w:trPr>
          <w:trHeight w:val="1188"/>
        </w:trPr>
        <w:tc>
          <w:tcPr>
            <w:tcW w:w="9023" w:type="dxa"/>
          </w:tcPr>
          <w:p w14:paraId="22AEE56C" w14:textId="576EFC21" w:rsidR="00F74A77" w:rsidRPr="00F74A77" w:rsidRDefault="00F74A77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F74A77">
              <w:rPr>
                <w:b/>
                <w:bCs/>
                <w:sz w:val="28"/>
                <w:szCs w:val="28"/>
              </w:rPr>
              <w:t xml:space="preserve">                                   </w:t>
            </w:r>
            <w:r w:rsidR="00F96581">
              <w:rPr>
                <w:b/>
                <w:bCs/>
                <w:sz w:val="28"/>
                <w:szCs w:val="28"/>
              </w:rPr>
              <w:t>1</w:t>
            </w:r>
            <w:r w:rsidRPr="00F74A77">
              <w:rPr>
                <w:b/>
                <w:bCs/>
                <w:sz w:val="28"/>
                <w:szCs w:val="28"/>
              </w:rPr>
              <w:t xml:space="preserve"> Introduction                            </w:t>
            </w:r>
            <w:r w:rsidR="00281D9D" w:rsidRPr="00F74A77">
              <w:rPr>
                <w:b/>
                <w:bCs/>
                <w:sz w:val="28"/>
                <w:szCs w:val="28"/>
              </w:rPr>
              <w:t xml:space="preserve"> </w:t>
            </w:r>
          </w:p>
          <w:p w14:paraId="467827B5" w14:textId="0B9EDCBF" w:rsidR="00281D9D" w:rsidRPr="00F74A77" w:rsidRDefault="00F74A7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1.1 </w:t>
            </w:r>
            <w:r w:rsidR="00281D9D" w:rsidRPr="00F74A77">
              <w:rPr>
                <w:sz w:val="28"/>
                <w:szCs w:val="28"/>
              </w:rPr>
              <w:t>Project overviews</w:t>
            </w:r>
          </w:p>
          <w:p w14:paraId="07EABC9A" w14:textId="783A7F6A" w:rsidR="00281D9D" w:rsidRDefault="00F74A77" w:rsidP="00F96581">
            <w:pPr>
              <w:spacing w:line="360" w:lineRule="auto"/>
            </w:pPr>
            <w:r>
              <w:rPr>
                <w:sz w:val="28"/>
                <w:szCs w:val="28"/>
              </w:rPr>
              <w:t xml:space="preserve">                             1.2 </w:t>
            </w:r>
            <w:r w:rsidR="00281D9D" w:rsidRPr="00F74A77">
              <w:rPr>
                <w:sz w:val="28"/>
                <w:szCs w:val="28"/>
              </w:rPr>
              <w:t>Objectives</w:t>
            </w:r>
          </w:p>
        </w:tc>
      </w:tr>
      <w:tr w:rsidR="00281D9D" w14:paraId="696FDA23" w14:textId="77777777" w:rsidTr="00864A79">
        <w:trPr>
          <w:trHeight w:val="1245"/>
        </w:trPr>
        <w:tc>
          <w:tcPr>
            <w:tcW w:w="9023" w:type="dxa"/>
          </w:tcPr>
          <w:p w14:paraId="48493720" w14:textId="57CB70A1" w:rsidR="00281D9D" w:rsidRDefault="00F74A77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F74A77">
              <w:rPr>
                <w:b/>
                <w:bCs/>
                <w:sz w:val="28"/>
                <w:szCs w:val="28"/>
              </w:rPr>
              <w:t xml:space="preserve">                                  </w:t>
            </w:r>
            <w:r w:rsidR="00F96581">
              <w:rPr>
                <w:b/>
                <w:bCs/>
                <w:sz w:val="28"/>
                <w:szCs w:val="28"/>
              </w:rPr>
              <w:t>2</w:t>
            </w:r>
            <w:r w:rsidRPr="00F74A77">
              <w:rPr>
                <w:b/>
                <w:bCs/>
                <w:sz w:val="28"/>
                <w:szCs w:val="28"/>
              </w:rPr>
              <w:t xml:space="preserve"> Project Initialization and Planning Phase</w:t>
            </w:r>
          </w:p>
          <w:p w14:paraId="6C771FFD" w14:textId="77777777" w:rsidR="00F74A77" w:rsidRPr="00F74A77" w:rsidRDefault="00F74A7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</w:t>
            </w:r>
            <w:r w:rsidRPr="00F74A77">
              <w:rPr>
                <w:sz w:val="28"/>
                <w:szCs w:val="28"/>
              </w:rPr>
              <w:t>2.1. Define Problem Statement</w:t>
            </w:r>
          </w:p>
          <w:p w14:paraId="31132F10" w14:textId="3DDD008D" w:rsidR="00F74A77" w:rsidRPr="00F74A77" w:rsidRDefault="00F74A7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F74A77">
              <w:rPr>
                <w:sz w:val="28"/>
                <w:szCs w:val="28"/>
              </w:rPr>
              <w:t>2.2. Project Proposal (Proposed Solution)</w:t>
            </w:r>
          </w:p>
          <w:p w14:paraId="5FE5274D" w14:textId="77777777" w:rsidR="00F74A77" w:rsidRDefault="00F74A7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F74A77">
              <w:rPr>
                <w:sz w:val="28"/>
                <w:szCs w:val="28"/>
              </w:rPr>
              <w:t>2.3. Initial Project Planning</w:t>
            </w:r>
          </w:p>
          <w:p w14:paraId="0E302E60" w14:textId="3DA65BF7" w:rsidR="00052507" w:rsidRPr="00F74A77" w:rsidRDefault="00052507" w:rsidP="00F74A7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1D9D" w14:paraId="243C8D6C" w14:textId="77777777" w:rsidTr="00864A79">
        <w:trPr>
          <w:trHeight w:val="1188"/>
        </w:trPr>
        <w:tc>
          <w:tcPr>
            <w:tcW w:w="9023" w:type="dxa"/>
          </w:tcPr>
          <w:p w14:paraId="3147ED2B" w14:textId="6B710D97" w:rsidR="00281D9D" w:rsidRDefault="00F74A77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</w:t>
            </w:r>
            <w:r w:rsidR="00F96581">
              <w:rPr>
                <w:b/>
                <w:bCs/>
                <w:sz w:val="28"/>
                <w:szCs w:val="28"/>
              </w:rPr>
              <w:t xml:space="preserve">3 </w:t>
            </w:r>
            <w:r w:rsidRPr="00F74A77">
              <w:rPr>
                <w:b/>
                <w:bCs/>
                <w:sz w:val="28"/>
                <w:szCs w:val="28"/>
              </w:rPr>
              <w:t>Data Collection and Preprocessing Phase</w:t>
            </w:r>
          </w:p>
          <w:p w14:paraId="2FE5B6CB" w14:textId="4D114FC9" w:rsidR="00052507" w:rsidRP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Pr="00052507">
              <w:rPr>
                <w:sz w:val="28"/>
                <w:szCs w:val="28"/>
              </w:rPr>
              <w:t>3.1. Data Collection Plan and Raw Data Sources Identified</w:t>
            </w:r>
          </w:p>
          <w:p w14:paraId="1AA248D7" w14:textId="56FC3010" w:rsidR="00052507" w:rsidRP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Pr="00052507">
              <w:rPr>
                <w:sz w:val="28"/>
                <w:szCs w:val="28"/>
              </w:rPr>
              <w:t>3.2. Data Quality Report</w:t>
            </w:r>
          </w:p>
          <w:p w14:paraId="237932D9" w14:textId="77777777" w:rsid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 w:rsidRPr="00052507">
              <w:rPr>
                <w:sz w:val="28"/>
                <w:szCs w:val="28"/>
              </w:rPr>
              <w:t>3.3. Data Exploration and Preprocessing</w:t>
            </w:r>
          </w:p>
          <w:p w14:paraId="03105293" w14:textId="16456C4E" w:rsidR="00052507" w:rsidRPr="00F74A77" w:rsidRDefault="00052507" w:rsidP="0005250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1D9D" w14:paraId="1BAD3D13" w14:textId="77777777" w:rsidTr="00864A79">
        <w:trPr>
          <w:trHeight w:val="1188"/>
        </w:trPr>
        <w:tc>
          <w:tcPr>
            <w:tcW w:w="9023" w:type="dxa"/>
          </w:tcPr>
          <w:p w14:paraId="0EF9D840" w14:textId="1C2FF186" w:rsidR="00052507" w:rsidRPr="00052507" w:rsidRDefault="00052507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</w:t>
            </w:r>
            <w:r w:rsidR="00F96581">
              <w:rPr>
                <w:b/>
                <w:bCs/>
                <w:sz w:val="28"/>
                <w:szCs w:val="28"/>
              </w:rPr>
              <w:t xml:space="preserve">4 </w:t>
            </w:r>
            <w:r w:rsidRPr="00052507">
              <w:rPr>
                <w:b/>
                <w:bCs/>
                <w:sz w:val="28"/>
                <w:szCs w:val="28"/>
              </w:rPr>
              <w:t>Model Development Phase</w:t>
            </w:r>
          </w:p>
          <w:p w14:paraId="21E9DAB4" w14:textId="1083C2A0" w:rsidR="00052507" w:rsidRP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052507">
              <w:rPr>
                <w:sz w:val="28"/>
                <w:szCs w:val="28"/>
              </w:rPr>
              <w:t>4.1. Feature Selection Report</w:t>
            </w:r>
          </w:p>
          <w:p w14:paraId="237801DC" w14:textId="6FE55D04" w:rsidR="00052507" w:rsidRP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052507">
              <w:rPr>
                <w:sz w:val="28"/>
                <w:szCs w:val="28"/>
              </w:rPr>
              <w:t>4.2. Model Selection Report</w:t>
            </w:r>
          </w:p>
          <w:p w14:paraId="01A77554" w14:textId="77777777" w:rsid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052507">
              <w:rPr>
                <w:sz w:val="28"/>
                <w:szCs w:val="28"/>
              </w:rPr>
              <w:t xml:space="preserve">4.3. Initial Model Training Code, Model Validation and </w:t>
            </w:r>
          </w:p>
          <w:p w14:paraId="56BF5624" w14:textId="77777777" w:rsidR="00052507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</w:t>
            </w:r>
            <w:r w:rsidRPr="00052507">
              <w:rPr>
                <w:sz w:val="28"/>
                <w:szCs w:val="28"/>
              </w:rPr>
              <w:t>Evaluation Report</w:t>
            </w:r>
            <w:r>
              <w:rPr>
                <w:sz w:val="28"/>
                <w:szCs w:val="28"/>
              </w:rPr>
              <w:t xml:space="preserve">     </w:t>
            </w:r>
          </w:p>
          <w:p w14:paraId="420A2EAB" w14:textId="7BA07BEE" w:rsidR="00281D9D" w:rsidRDefault="00052507" w:rsidP="00052507">
            <w:r>
              <w:rPr>
                <w:sz w:val="28"/>
                <w:szCs w:val="28"/>
              </w:rPr>
              <w:t xml:space="preserve">                 </w:t>
            </w:r>
          </w:p>
        </w:tc>
      </w:tr>
      <w:tr w:rsidR="00281D9D" w14:paraId="65E435E3" w14:textId="77777777" w:rsidTr="00864A79">
        <w:trPr>
          <w:trHeight w:val="1245"/>
        </w:trPr>
        <w:tc>
          <w:tcPr>
            <w:tcW w:w="9023" w:type="dxa"/>
          </w:tcPr>
          <w:p w14:paraId="02B213E4" w14:textId="2C02C844" w:rsidR="00281D9D" w:rsidRDefault="00052507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052507">
              <w:rPr>
                <w:b/>
                <w:bCs/>
                <w:sz w:val="28"/>
                <w:szCs w:val="28"/>
              </w:rPr>
              <w:t xml:space="preserve">                                    </w:t>
            </w:r>
            <w:r w:rsidR="00F96581">
              <w:rPr>
                <w:b/>
                <w:bCs/>
                <w:sz w:val="28"/>
                <w:szCs w:val="28"/>
              </w:rPr>
              <w:t xml:space="preserve">5 </w:t>
            </w:r>
            <w:r w:rsidRPr="00052507">
              <w:rPr>
                <w:b/>
                <w:bCs/>
                <w:sz w:val="28"/>
                <w:szCs w:val="28"/>
              </w:rPr>
              <w:t>Model Optimization and Tuning Phase</w:t>
            </w:r>
          </w:p>
          <w:p w14:paraId="5AAAA754" w14:textId="77777777" w:rsidR="00F96581" w:rsidRPr="00F96581" w:rsidRDefault="00052507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</w:t>
            </w:r>
            <w:r w:rsidR="00F96581" w:rsidRPr="00F96581">
              <w:rPr>
                <w:sz w:val="28"/>
                <w:szCs w:val="28"/>
              </w:rPr>
              <w:t>5.1. Hyperparameter Tuning Documentation</w:t>
            </w:r>
          </w:p>
          <w:p w14:paraId="5FE21EBA" w14:textId="4D1608C2" w:rsidR="00F96581" w:rsidRPr="00F96581" w:rsidRDefault="00F96581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F96581">
              <w:rPr>
                <w:sz w:val="28"/>
                <w:szCs w:val="28"/>
              </w:rPr>
              <w:t>5.2. Performance Metrics Comparison Report</w:t>
            </w:r>
          </w:p>
          <w:p w14:paraId="3273F55C" w14:textId="77777777" w:rsidR="00052507" w:rsidRDefault="00F96581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</w:t>
            </w:r>
            <w:r w:rsidRPr="00F96581">
              <w:rPr>
                <w:sz w:val="28"/>
                <w:szCs w:val="28"/>
              </w:rPr>
              <w:t>5.3. Final Model Selection Justification</w:t>
            </w:r>
          </w:p>
          <w:p w14:paraId="600CCB68" w14:textId="15C36B61" w:rsidR="00F96581" w:rsidRPr="00052507" w:rsidRDefault="00F96581" w:rsidP="00F9658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1D9D" w14:paraId="78B7AA1B" w14:textId="77777777" w:rsidTr="00864A79">
        <w:trPr>
          <w:trHeight w:val="1188"/>
        </w:trPr>
        <w:tc>
          <w:tcPr>
            <w:tcW w:w="9023" w:type="dxa"/>
          </w:tcPr>
          <w:p w14:paraId="7D6471CA" w14:textId="2D5583E6" w:rsidR="00281D9D" w:rsidRDefault="00F96581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F96581">
              <w:rPr>
                <w:b/>
                <w:bCs/>
                <w:sz w:val="28"/>
                <w:szCs w:val="28"/>
              </w:rPr>
              <w:lastRenderedPageBreak/>
              <w:t xml:space="preserve">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6 </w:t>
            </w:r>
            <w:r w:rsidRPr="00F96581">
              <w:rPr>
                <w:b/>
                <w:bCs/>
                <w:sz w:val="28"/>
                <w:szCs w:val="28"/>
              </w:rPr>
              <w:t>Results</w:t>
            </w:r>
          </w:p>
          <w:p w14:paraId="7EF42EE3" w14:textId="4137497A" w:rsidR="00F96581" w:rsidRPr="00F96581" w:rsidRDefault="00F96581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</w:t>
            </w:r>
            <w:r w:rsidRPr="00F96581">
              <w:rPr>
                <w:sz w:val="28"/>
                <w:szCs w:val="28"/>
              </w:rPr>
              <w:t>6.1. Output Screenshots</w:t>
            </w:r>
          </w:p>
        </w:tc>
      </w:tr>
      <w:tr w:rsidR="00281D9D" w14:paraId="2CB7B21E" w14:textId="77777777" w:rsidTr="00864A79">
        <w:trPr>
          <w:trHeight w:val="558"/>
        </w:trPr>
        <w:tc>
          <w:tcPr>
            <w:tcW w:w="9023" w:type="dxa"/>
          </w:tcPr>
          <w:p w14:paraId="3905C086" w14:textId="45AA22B8" w:rsidR="00F96581" w:rsidRPr="00F96581" w:rsidRDefault="00F96581" w:rsidP="00281D9D">
            <w:pPr>
              <w:rPr>
                <w:b/>
                <w:bCs/>
                <w:sz w:val="28"/>
                <w:szCs w:val="28"/>
              </w:rPr>
            </w:pPr>
            <w:r w:rsidRPr="00F96581">
              <w:rPr>
                <w:b/>
                <w:bCs/>
                <w:sz w:val="28"/>
                <w:szCs w:val="28"/>
              </w:rPr>
              <w:t xml:space="preserve">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7 </w:t>
            </w:r>
            <w:r w:rsidRPr="00F96581">
              <w:rPr>
                <w:b/>
                <w:bCs/>
                <w:sz w:val="28"/>
                <w:szCs w:val="28"/>
              </w:rPr>
              <w:t>Advantages &amp; Disadvantages</w:t>
            </w:r>
          </w:p>
        </w:tc>
      </w:tr>
      <w:tr w:rsidR="00281D9D" w14:paraId="09539F0E" w14:textId="77777777" w:rsidTr="00864A79">
        <w:trPr>
          <w:trHeight w:val="489"/>
        </w:trPr>
        <w:tc>
          <w:tcPr>
            <w:tcW w:w="9023" w:type="dxa"/>
          </w:tcPr>
          <w:p w14:paraId="45B3EF8F" w14:textId="296C3A91" w:rsidR="00281D9D" w:rsidRDefault="00F96581" w:rsidP="00281D9D">
            <w:pPr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8 </w:t>
            </w:r>
            <w:r w:rsidRPr="00F96581">
              <w:rPr>
                <w:b/>
                <w:bCs/>
                <w:sz w:val="28"/>
                <w:szCs w:val="28"/>
              </w:rPr>
              <w:t>Conclusion</w:t>
            </w:r>
          </w:p>
          <w:p w14:paraId="1E38EFC8" w14:textId="3C6BC689" w:rsidR="00F96581" w:rsidRPr="00F96581" w:rsidRDefault="00F96581" w:rsidP="00281D9D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1D9D" w14:paraId="52C9ADFE" w14:textId="77777777" w:rsidTr="00864A79">
        <w:trPr>
          <w:trHeight w:val="461"/>
        </w:trPr>
        <w:tc>
          <w:tcPr>
            <w:tcW w:w="9023" w:type="dxa"/>
          </w:tcPr>
          <w:p w14:paraId="6380968E" w14:textId="4AE70DF6" w:rsidR="00281D9D" w:rsidRDefault="00F96581" w:rsidP="00281D9D">
            <w:pPr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</w:t>
            </w:r>
            <w:r w:rsidRPr="00F96581">
              <w:rPr>
                <w:b/>
                <w:bCs/>
                <w:sz w:val="28"/>
                <w:szCs w:val="28"/>
              </w:rPr>
              <w:t>9 Future Scope</w:t>
            </w:r>
          </w:p>
          <w:p w14:paraId="680995EE" w14:textId="68D44387" w:rsidR="00F96581" w:rsidRPr="00F96581" w:rsidRDefault="00F96581" w:rsidP="00281D9D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81D9D" w14:paraId="028C2AA7" w14:textId="77777777" w:rsidTr="00864A79">
        <w:trPr>
          <w:trHeight w:val="1188"/>
        </w:trPr>
        <w:tc>
          <w:tcPr>
            <w:tcW w:w="9023" w:type="dxa"/>
          </w:tcPr>
          <w:p w14:paraId="1956FC86" w14:textId="75C3423D" w:rsidR="00F96581" w:rsidRPr="00F96581" w:rsidRDefault="00F96581" w:rsidP="00F96581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 xml:space="preserve">                                                  </w:t>
            </w:r>
            <w:r w:rsidRPr="00F96581">
              <w:rPr>
                <w:b/>
                <w:bCs/>
                <w:sz w:val="28"/>
                <w:szCs w:val="28"/>
              </w:rPr>
              <w:t>10 Appendix</w:t>
            </w:r>
          </w:p>
          <w:p w14:paraId="39225B20" w14:textId="18473EF2" w:rsidR="00F96581" w:rsidRPr="00F96581" w:rsidRDefault="00F96581" w:rsidP="00F965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 w:rsidR="00864A79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</w:t>
            </w:r>
            <w:r w:rsidRPr="00F96581">
              <w:rPr>
                <w:sz w:val="28"/>
                <w:szCs w:val="28"/>
              </w:rPr>
              <w:t>10.1. Source Code</w:t>
            </w:r>
          </w:p>
          <w:p w14:paraId="1E24BDA5" w14:textId="567FFAB6" w:rsidR="00281D9D" w:rsidRDefault="00F96581" w:rsidP="00F96581">
            <w:pPr>
              <w:spacing w:line="360" w:lineRule="auto"/>
            </w:pPr>
            <w:r>
              <w:rPr>
                <w:sz w:val="28"/>
                <w:szCs w:val="28"/>
              </w:rPr>
              <w:t xml:space="preserve">                           </w:t>
            </w:r>
            <w:r w:rsidR="00864A79">
              <w:rPr>
                <w:sz w:val="28"/>
                <w:szCs w:val="28"/>
              </w:rPr>
              <w:t xml:space="preserve">  </w:t>
            </w:r>
            <w:r w:rsidRPr="00F96581">
              <w:rPr>
                <w:sz w:val="28"/>
                <w:szCs w:val="28"/>
              </w:rPr>
              <w:t>10.2. GitHub Link</w:t>
            </w:r>
          </w:p>
        </w:tc>
      </w:tr>
    </w:tbl>
    <w:p w14:paraId="73BC768F" w14:textId="77777777" w:rsidR="00281D9D" w:rsidRPr="00281D9D" w:rsidRDefault="00281D9D" w:rsidP="00281D9D"/>
    <w:p w14:paraId="6856C5B1" w14:textId="77777777" w:rsidR="00F96581" w:rsidRDefault="00F96581">
      <w:pPr>
        <w:pStyle w:val="Heading1"/>
      </w:pPr>
    </w:p>
    <w:p w14:paraId="654B6B96" w14:textId="77777777" w:rsidR="00EE658F" w:rsidRDefault="00EE658F">
      <w:pPr>
        <w:pStyle w:val="Heading1"/>
        <w:rPr>
          <w:sz w:val="48"/>
          <w:szCs w:val="48"/>
        </w:rPr>
      </w:pPr>
      <w:r w:rsidRPr="00EE658F">
        <w:rPr>
          <w:sz w:val="48"/>
          <w:szCs w:val="48"/>
        </w:rPr>
        <w:t xml:space="preserve">                         </w:t>
      </w:r>
    </w:p>
    <w:p w14:paraId="464E73FC" w14:textId="77777777" w:rsidR="00EE658F" w:rsidRDefault="00EE658F">
      <w:pPr>
        <w:pStyle w:val="Heading1"/>
        <w:rPr>
          <w:sz w:val="48"/>
          <w:szCs w:val="48"/>
        </w:rPr>
      </w:pPr>
    </w:p>
    <w:p w14:paraId="68917B10" w14:textId="77777777" w:rsidR="00EE658F" w:rsidRDefault="00EE658F">
      <w:pPr>
        <w:pStyle w:val="Heading1"/>
        <w:rPr>
          <w:sz w:val="48"/>
          <w:szCs w:val="48"/>
        </w:rPr>
      </w:pPr>
    </w:p>
    <w:p w14:paraId="7A996842" w14:textId="77777777" w:rsidR="00EE658F" w:rsidRDefault="00EE658F">
      <w:pPr>
        <w:pStyle w:val="Heading1"/>
        <w:rPr>
          <w:sz w:val="48"/>
          <w:szCs w:val="48"/>
        </w:rPr>
      </w:pPr>
    </w:p>
    <w:p w14:paraId="741E1664" w14:textId="77777777" w:rsidR="00EE658F" w:rsidRDefault="00EE658F">
      <w:pPr>
        <w:pStyle w:val="Heading1"/>
        <w:rPr>
          <w:sz w:val="48"/>
          <w:szCs w:val="48"/>
        </w:rPr>
      </w:pPr>
    </w:p>
    <w:p w14:paraId="63A5D25C" w14:textId="77777777" w:rsidR="00EE658F" w:rsidRDefault="00EE658F">
      <w:pPr>
        <w:pStyle w:val="Heading1"/>
        <w:rPr>
          <w:sz w:val="48"/>
          <w:szCs w:val="48"/>
        </w:rPr>
      </w:pPr>
    </w:p>
    <w:p w14:paraId="6B40EAD7" w14:textId="77777777" w:rsidR="00EE658F" w:rsidRPr="00EE658F" w:rsidRDefault="00EE658F" w:rsidP="00EE658F"/>
    <w:p w14:paraId="42DAFDBB" w14:textId="1368B36C" w:rsidR="00EE658F" w:rsidRDefault="00EE658F" w:rsidP="00EE658F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         </w:t>
      </w:r>
      <w:r w:rsidRPr="00EE658F">
        <w:rPr>
          <w:sz w:val="48"/>
          <w:szCs w:val="48"/>
        </w:rPr>
        <w:t>1 INTRODUCTION</w:t>
      </w:r>
    </w:p>
    <w:p w14:paraId="40D41D2C" w14:textId="650D37F5" w:rsidR="00EE658F" w:rsidRPr="00AC6D8B" w:rsidRDefault="00AC6D8B" w:rsidP="00EE658F">
      <w:pPr>
        <w:pStyle w:val="Heading1"/>
        <w:spacing w:line="360" w:lineRule="auto"/>
        <w:jc w:val="both"/>
        <w:rPr>
          <w:color w:val="000000" w:themeColor="text1"/>
          <w:sz w:val="44"/>
          <w:szCs w:val="44"/>
        </w:rPr>
      </w:pPr>
      <w:r w:rsidRPr="00AC6D8B">
        <w:rPr>
          <w:color w:val="000000" w:themeColor="text1"/>
          <w:sz w:val="44"/>
          <w:szCs w:val="44"/>
        </w:rPr>
        <w:t>1.1 Project Overview</w:t>
      </w:r>
    </w:p>
    <w:p w14:paraId="116F9D49" w14:textId="3CAA48C7" w:rsidR="005121E4" w:rsidRPr="005121E4" w:rsidRDefault="00AC6D8B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           </w:t>
      </w:r>
      <w:proofErr w:type="spellStart"/>
      <w:r w:rsidR="005121E4">
        <w:rPr>
          <w:b w:val="0"/>
          <w:bCs w:val="0"/>
          <w:color w:val="000000" w:themeColor="text1"/>
        </w:rPr>
        <w:t>I</w:t>
      </w:r>
      <w:r w:rsidR="005121E4" w:rsidRPr="005121E4">
        <w:rPr>
          <w:b w:val="0"/>
          <w:bCs w:val="0"/>
          <w:color w:val="000000" w:themeColor="text1"/>
        </w:rPr>
        <w:t>ntelliSQL</w:t>
      </w:r>
      <w:proofErr w:type="spellEnd"/>
      <w:r w:rsidR="005121E4" w:rsidRPr="005121E4">
        <w:rPr>
          <w:b w:val="0"/>
          <w:bCs w:val="0"/>
          <w:color w:val="000000" w:themeColor="text1"/>
        </w:rPr>
        <w:t>: AI-Powered Natural Language to SQL Generator is a web-based application that converts user-written English queries into structured SQL queries using Google’s Generative AI model.</w:t>
      </w:r>
    </w:p>
    <w:p w14:paraId="01F1B3E5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 w:rsidRPr="005121E4">
        <w:rPr>
          <w:b w:val="0"/>
          <w:bCs w:val="0"/>
          <w:color w:val="000000" w:themeColor="text1"/>
        </w:rPr>
        <w:t xml:space="preserve">Many users who work with databases struggle to write SQL queries correctly. </w:t>
      </w:r>
      <w:proofErr w:type="spellStart"/>
      <w:r w:rsidRPr="005121E4">
        <w:rPr>
          <w:b w:val="0"/>
          <w:bCs w:val="0"/>
          <w:color w:val="000000" w:themeColor="text1"/>
        </w:rPr>
        <w:t>intelliSQL</w:t>
      </w:r>
      <w:proofErr w:type="spellEnd"/>
      <w:r w:rsidRPr="005121E4">
        <w:rPr>
          <w:b w:val="0"/>
          <w:bCs w:val="0"/>
          <w:color w:val="000000" w:themeColor="text1"/>
        </w:rPr>
        <w:t xml:space="preserve"> solves this problem by allowing users to simply type queries like:</w:t>
      </w:r>
    </w:p>
    <w:p w14:paraId="308EF869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 w:rsidRPr="005121E4">
        <w:rPr>
          <w:b w:val="0"/>
          <w:bCs w:val="0"/>
          <w:color w:val="000000" w:themeColor="text1"/>
        </w:rPr>
        <w:t>“Show all students who scored above 80 marks”</w:t>
      </w:r>
    </w:p>
    <w:p w14:paraId="77DCB207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 w:rsidRPr="005121E4">
        <w:rPr>
          <w:b w:val="0"/>
          <w:bCs w:val="0"/>
          <w:color w:val="000000" w:themeColor="text1"/>
        </w:rPr>
        <w:t>“Get total sales for last month”</w:t>
      </w:r>
    </w:p>
    <w:p w14:paraId="68A6BE3C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 w:rsidRPr="005121E4">
        <w:rPr>
          <w:b w:val="0"/>
          <w:bCs w:val="0"/>
          <w:color w:val="000000" w:themeColor="text1"/>
        </w:rPr>
        <w:t>The system automatically converts these into valid SQL queries.</w:t>
      </w:r>
    </w:p>
    <w:p w14:paraId="5D76CABB" w14:textId="77777777" w:rsid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000000" w:themeColor="text1"/>
        </w:rPr>
      </w:pPr>
      <w:r w:rsidRPr="005121E4">
        <w:rPr>
          <w:b w:val="0"/>
          <w:bCs w:val="0"/>
          <w:color w:val="000000" w:themeColor="text1"/>
        </w:rPr>
        <w:t xml:space="preserve">The application is built using Python, </w:t>
      </w:r>
      <w:proofErr w:type="spellStart"/>
      <w:r w:rsidRPr="005121E4">
        <w:rPr>
          <w:b w:val="0"/>
          <w:bCs w:val="0"/>
          <w:color w:val="000000" w:themeColor="text1"/>
        </w:rPr>
        <w:t>Streamlit</w:t>
      </w:r>
      <w:proofErr w:type="spellEnd"/>
      <w:r w:rsidRPr="005121E4">
        <w:rPr>
          <w:b w:val="0"/>
          <w:bCs w:val="0"/>
          <w:color w:val="000000" w:themeColor="text1"/>
        </w:rPr>
        <w:t>, and Gemini 2.5 Flash model from Google Generative AI.</w:t>
      </w:r>
    </w:p>
    <w:p w14:paraId="2C070D99" w14:textId="6BB6C37F" w:rsidR="00EE658F" w:rsidRPr="00AC6D8B" w:rsidRDefault="00AC6D8B" w:rsidP="005121E4">
      <w:pPr>
        <w:pStyle w:val="Heading1"/>
        <w:spacing w:line="360" w:lineRule="auto"/>
        <w:jc w:val="both"/>
        <w:rPr>
          <w:color w:val="000000" w:themeColor="text1"/>
          <w:sz w:val="44"/>
          <w:szCs w:val="44"/>
        </w:rPr>
      </w:pPr>
      <w:r w:rsidRPr="00AC6D8B">
        <w:rPr>
          <w:color w:val="000000" w:themeColor="text1"/>
          <w:sz w:val="44"/>
          <w:szCs w:val="44"/>
        </w:rPr>
        <w:t>1.2 Objectives</w:t>
      </w:r>
    </w:p>
    <w:p w14:paraId="11AA922C" w14:textId="77777777" w:rsidR="005121E4" w:rsidRPr="005121E4" w:rsidRDefault="005121E4" w:rsidP="005121E4">
      <w:pPr>
        <w:pStyle w:val="Heading1"/>
        <w:numPr>
          <w:ilvl w:val="0"/>
          <w:numId w:val="35"/>
        </w:numPr>
        <w:jc w:val="both"/>
        <w:rPr>
          <w:b w:val="0"/>
          <w:bCs w:val="0"/>
          <w:color w:val="000000" w:themeColor="text1"/>
          <w:lang w:val="en-IN"/>
        </w:rPr>
      </w:pPr>
      <w:r w:rsidRPr="005121E4">
        <w:rPr>
          <w:b w:val="0"/>
          <w:bCs w:val="0"/>
          <w:color w:val="000000" w:themeColor="text1"/>
          <w:lang w:val="en-IN"/>
        </w:rPr>
        <w:t xml:space="preserve">To develop a user-friendly interface using </w:t>
      </w:r>
      <w:proofErr w:type="spellStart"/>
      <w:r w:rsidRPr="005121E4">
        <w:rPr>
          <w:b w:val="0"/>
          <w:bCs w:val="0"/>
          <w:color w:val="000000" w:themeColor="text1"/>
          <w:lang w:val="en-IN"/>
        </w:rPr>
        <w:t>Streamlit</w:t>
      </w:r>
      <w:proofErr w:type="spellEnd"/>
      <w:r w:rsidRPr="005121E4">
        <w:rPr>
          <w:b w:val="0"/>
          <w:bCs w:val="0"/>
          <w:color w:val="000000" w:themeColor="text1"/>
          <w:lang w:val="en-IN"/>
        </w:rPr>
        <w:t>.</w:t>
      </w:r>
    </w:p>
    <w:p w14:paraId="57B66A70" w14:textId="77777777" w:rsidR="005121E4" w:rsidRPr="005121E4" w:rsidRDefault="005121E4" w:rsidP="005121E4">
      <w:pPr>
        <w:pStyle w:val="Heading1"/>
        <w:numPr>
          <w:ilvl w:val="0"/>
          <w:numId w:val="35"/>
        </w:numPr>
        <w:jc w:val="both"/>
        <w:rPr>
          <w:b w:val="0"/>
          <w:bCs w:val="0"/>
          <w:color w:val="000000" w:themeColor="text1"/>
          <w:lang w:val="en-IN"/>
        </w:rPr>
      </w:pPr>
      <w:r w:rsidRPr="005121E4">
        <w:rPr>
          <w:b w:val="0"/>
          <w:bCs w:val="0"/>
          <w:color w:val="000000" w:themeColor="text1"/>
          <w:lang w:val="en-IN"/>
        </w:rPr>
        <w:t>To integrate Gemini 2.5 Flash model for SQL generation.</w:t>
      </w:r>
    </w:p>
    <w:p w14:paraId="0C1E3D55" w14:textId="77777777" w:rsidR="005121E4" w:rsidRPr="005121E4" w:rsidRDefault="005121E4" w:rsidP="005121E4">
      <w:pPr>
        <w:pStyle w:val="Heading1"/>
        <w:numPr>
          <w:ilvl w:val="0"/>
          <w:numId w:val="35"/>
        </w:numPr>
        <w:jc w:val="both"/>
        <w:rPr>
          <w:b w:val="0"/>
          <w:bCs w:val="0"/>
          <w:color w:val="000000" w:themeColor="text1"/>
          <w:lang w:val="en-IN"/>
        </w:rPr>
      </w:pPr>
      <w:r w:rsidRPr="005121E4">
        <w:rPr>
          <w:b w:val="0"/>
          <w:bCs w:val="0"/>
          <w:color w:val="000000" w:themeColor="text1"/>
          <w:lang w:val="en-IN"/>
        </w:rPr>
        <w:t>To convert natural language into accurate SQL queries.</w:t>
      </w:r>
    </w:p>
    <w:p w14:paraId="7F2395E8" w14:textId="77777777" w:rsidR="005121E4" w:rsidRPr="005121E4" w:rsidRDefault="005121E4" w:rsidP="005121E4">
      <w:pPr>
        <w:pStyle w:val="Heading1"/>
        <w:numPr>
          <w:ilvl w:val="0"/>
          <w:numId w:val="35"/>
        </w:numPr>
        <w:jc w:val="both"/>
        <w:rPr>
          <w:b w:val="0"/>
          <w:bCs w:val="0"/>
          <w:color w:val="000000" w:themeColor="text1"/>
          <w:lang w:val="en-IN"/>
        </w:rPr>
      </w:pPr>
      <w:r w:rsidRPr="005121E4">
        <w:rPr>
          <w:b w:val="0"/>
          <w:bCs w:val="0"/>
          <w:color w:val="000000" w:themeColor="text1"/>
          <w:lang w:val="en-IN"/>
        </w:rPr>
        <w:lastRenderedPageBreak/>
        <w:t>To reduce dependency on manual SQL coding.</w:t>
      </w:r>
    </w:p>
    <w:p w14:paraId="401BDD28" w14:textId="133ACFAF" w:rsidR="00EE658F" w:rsidRPr="00AC6D8B" w:rsidRDefault="005121E4" w:rsidP="005121E4">
      <w:pPr>
        <w:pStyle w:val="Heading1"/>
        <w:numPr>
          <w:ilvl w:val="0"/>
          <w:numId w:val="35"/>
        </w:numPr>
        <w:jc w:val="both"/>
        <w:rPr>
          <w:b w:val="0"/>
          <w:bCs w:val="0"/>
        </w:rPr>
      </w:pPr>
      <w:r w:rsidRPr="005121E4">
        <w:rPr>
          <w:b w:val="0"/>
          <w:bCs w:val="0"/>
          <w:color w:val="000000" w:themeColor="text1"/>
          <w:lang w:val="en-IN"/>
        </w:rPr>
        <w:t>To assist beginners and non-technical users in database querying.</w:t>
      </w:r>
    </w:p>
    <w:p w14:paraId="7D288F8D" w14:textId="77777777" w:rsidR="005121E4" w:rsidRDefault="005121E4">
      <w:pPr>
        <w:pStyle w:val="Heading1"/>
        <w:rPr>
          <w:sz w:val="40"/>
          <w:szCs w:val="40"/>
        </w:rPr>
      </w:pPr>
    </w:p>
    <w:p w14:paraId="6C4AC892" w14:textId="77777777" w:rsidR="005121E4" w:rsidRDefault="005121E4">
      <w:pPr>
        <w:pStyle w:val="Heading1"/>
        <w:rPr>
          <w:sz w:val="40"/>
          <w:szCs w:val="40"/>
        </w:rPr>
      </w:pPr>
    </w:p>
    <w:p w14:paraId="155965CC" w14:textId="77777777" w:rsidR="005121E4" w:rsidRDefault="005121E4">
      <w:pPr>
        <w:pStyle w:val="Heading1"/>
        <w:rPr>
          <w:sz w:val="40"/>
          <w:szCs w:val="40"/>
        </w:rPr>
      </w:pPr>
    </w:p>
    <w:p w14:paraId="0616B06F" w14:textId="77777777" w:rsidR="005121E4" w:rsidRDefault="005121E4">
      <w:pPr>
        <w:pStyle w:val="Heading1"/>
        <w:rPr>
          <w:sz w:val="40"/>
          <w:szCs w:val="40"/>
        </w:rPr>
      </w:pPr>
    </w:p>
    <w:p w14:paraId="24F594E2" w14:textId="77777777" w:rsidR="005121E4" w:rsidRDefault="005121E4">
      <w:pPr>
        <w:pStyle w:val="Heading1"/>
        <w:rPr>
          <w:sz w:val="40"/>
          <w:szCs w:val="40"/>
        </w:rPr>
      </w:pPr>
    </w:p>
    <w:p w14:paraId="25C26841" w14:textId="77777777" w:rsidR="005121E4" w:rsidRDefault="005121E4">
      <w:pPr>
        <w:pStyle w:val="Heading1"/>
        <w:rPr>
          <w:sz w:val="40"/>
          <w:szCs w:val="40"/>
        </w:rPr>
      </w:pPr>
    </w:p>
    <w:p w14:paraId="1098FD48" w14:textId="77777777" w:rsidR="005121E4" w:rsidRDefault="005121E4">
      <w:pPr>
        <w:pStyle w:val="Heading1"/>
        <w:rPr>
          <w:sz w:val="40"/>
          <w:szCs w:val="40"/>
        </w:rPr>
      </w:pPr>
    </w:p>
    <w:p w14:paraId="2F340EBB" w14:textId="77777777" w:rsidR="005121E4" w:rsidRDefault="005121E4">
      <w:pPr>
        <w:pStyle w:val="Heading1"/>
        <w:rPr>
          <w:sz w:val="40"/>
          <w:szCs w:val="40"/>
        </w:rPr>
      </w:pPr>
    </w:p>
    <w:p w14:paraId="75DA7212" w14:textId="77777777" w:rsidR="005121E4" w:rsidRDefault="005121E4">
      <w:pPr>
        <w:pStyle w:val="Heading1"/>
        <w:rPr>
          <w:sz w:val="40"/>
          <w:szCs w:val="40"/>
        </w:rPr>
      </w:pPr>
    </w:p>
    <w:p w14:paraId="1F7B07D8" w14:textId="77777777" w:rsidR="005121E4" w:rsidRDefault="005121E4">
      <w:pPr>
        <w:pStyle w:val="Heading1"/>
        <w:rPr>
          <w:sz w:val="40"/>
          <w:szCs w:val="40"/>
        </w:rPr>
      </w:pPr>
    </w:p>
    <w:p w14:paraId="71DC4A6F" w14:textId="77777777" w:rsidR="005121E4" w:rsidRDefault="005121E4">
      <w:pPr>
        <w:pStyle w:val="Heading1"/>
        <w:rPr>
          <w:sz w:val="40"/>
          <w:szCs w:val="40"/>
        </w:rPr>
      </w:pPr>
    </w:p>
    <w:p w14:paraId="372CBD47" w14:textId="12996C61" w:rsidR="00EE658F" w:rsidRPr="00AC6D8B" w:rsidRDefault="00AC6D8B">
      <w:pPr>
        <w:pStyle w:val="Heading1"/>
        <w:rPr>
          <w:sz w:val="48"/>
          <w:szCs w:val="48"/>
        </w:rPr>
      </w:pPr>
      <w:r w:rsidRPr="00B112EF">
        <w:rPr>
          <w:sz w:val="40"/>
          <w:szCs w:val="40"/>
        </w:rPr>
        <w:lastRenderedPageBreak/>
        <w:t>2.</w:t>
      </w:r>
      <w:r w:rsidRPr="00AC6D8B">
        <w:rPr>
          <w:sz w:val="48"/>
          <w:szCs w:val="48"/>
        </w:rPr>
        <w:t xml:space="preserve"> </w:t>
      </w:r>
      <w:r w:rsidR="00B112EF" w:rsidRPr="00B112EF">
        <w:rPr>
          <w:sz w:val="40"/>
          <w:szCs w:val="40"/>
        </w:rPr>
        <w:t>PROJECT INITIALIZATION AND PLANNING PHASE</w:t>
      </w:r>
    </w:p>
    <w:p w14:paraId="499A80E8" w14:textId="2A989751" w:rsidR="00EE658F" w:rsidRPr="00AC6D8B" w:rsidRDefault="00AC6D8B" w:rsidP="005121E4">
      <w:pPr>
        <w:pStyle w:val="Heading1"/>
        <w:spacing w:line="240" w:lineRule="auto"/>
        <w:rPr>
          <w:color w:val="auto"/>
          <w:sz w:val="44"/>
          <w:szCs w:val="44"/>
        </w:rPr>
      </w:pPr>
      <w:r w:rsidRPr="00AC6D8B">
        <w:rPr>
          <w:color w:val="auto"/>
          <w:sz w:val="44"/>
          <w:szCs w:val="44"/>
        </w:rPr>
        <w:t>2.1. Define Problem Statement</w:t>
      </w:r>
    </w:p>
    <w:p w14:paraId="62E2E855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Writing SQL queries requires technical knowledge of syntax, database structure, joins, aggregations, and filtering conditions.</w:t>
      </w:r>
    </w:p>
    <w:p w14:paraId="35F7E430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Non-technical users, beginners, and business analysts often struggle to frame correct SQL statements.</w:t>
      </w:r>
    </w:p>
    <w:p w14:paraId="01F9E114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There is a need for an AI-powered system that can:</w:t>
      </w:r>
    </w:p>
    <w:p w14:paraId="6A3C755C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Understand natural language</w:t>
      </w:r>
    </w:p>
    <w:p w14:paraId="2C6F3400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Interpret database-related instructions</w:t>
      </w:r>
    </w:p>
    <w:p w14:paraId="02F10FED" w14:textId="77777777" w:rsid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Generate syntactically correct SQL queries</w:t>
      </w:r>
    </w:p>
    <w:p w14:paraId="6215A8C6" w14:textId="77777777" w:rsidR="005121E4" w:rsidRDefault="0091019E" w:rsidP="005121E4">
      <w:pPr>
        <w:pStyle w:val="Heading1"/>
        <w:spacing w:line="240" w:lineRule="auto"/>
        <w:jc w:val="both"/>
        <w:rPr>
          <w:color w:val="auto"/>
          <w:sz w:val="44"/>
          <w:szCs w:val="44"/>
        </w:rPr>
      </w:pPr>
      <w:r w:rsidRPr="0091019E">
        <w:rPr>
          <w:color w:val="auto"/>
          <w:sz w:val="44"/>
          <w:szCs w:val="44"/>
        </w:rPr>
        <w:t>2.2 Project Proposal (Proposed Solution)</w:t>
      </w:r>
    </w:p>
    <w:p w14:paraId="71CA8A61" w14:textId="285F10D6" w:rsidR="005121E4" w:rsidRPr="005121E4" w:rsidRDefault="005121E4" w:rsidP="005121E4">
      <w:pPr>
        <w:pStyle w:val="Heading1"/>
        <w:spacing w:line="240" w:lineRule="auto"/>
        <w:jc w:val="both"/>
        <w:rPr>
          <w:color w:val="auto"/>
          <w:sz w:val="44"/>
          <w:szCs w:val="44"/>
        </w:rPr>
      </w:pPr>
      <w:r w:rsidRPr="005121E4">
        <w:rPr>
          <w:b w:val="0"/>
          <w:bCs w:val="0"/>
          <w:color w:val="auto"/>
        </w:rPr>
        <w:t>The proposed solution is an AI-powered platform where:</w:t>
      </w:r>
    </w:p>
    <w:p w14:paraId="022BAF7E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User enters a query in plain English.</w:t>
      </w:r>
    </w:p>
    <w:p w14:paraId="60F818D0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The input is sent to Gemini 2.5 Flash model.</w:t>
      </w:r>
    </w:p>
    <w:p w14:paraId="28DCCB91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The model processes the request.</w:t>
      </w:r>
    </w:p>
    <w:p w14:paraId="397A48A7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t>It generates the corresponding SQL query.</w:t>
      </w:r>
    </w:p>
    <w:p w14:paraId="2341F361" w14:textId="77777777" w:rsidR="005121E4" w:rsidRPr="005121E4" w:rsidRDefault="005121E4" w:rsidP="005121E4">
      <w:pPr>
        <w:pStyle w:val="Heading1"/>
        <w:spacing w:line="240" w:lineRule="auto"/>
        <w:jc w:val="both"/>
        <w:rPr>
          <w:b w:val="0"/>
          <w:bCs w:val="0"/>
          <w:color w:val="auto"/>
        </w:rPr>
      </w:pPr>
      <w:r w:rsidRPr="005121E4">
        <w:rPr>
          <w:b w:val="0"/>
          <w:bCs w:val="0"/>
          <w:color w:val="auto"/>
        </w:rPr>
        <w:lastRenderedPageBreak/>
        <w:t>The SQL query is displayed to the user.</w:t>
      </w:r>
    </w:p>
    <w:p w14:paraId="61C5E91F" w14:textId="3422995F" w:rsidR="00EE658F" w:rsidRDefault="005121E4" w:rsidP="005121E4">
      <w:pPr>
        <w:pStyle w:val="Heading1"/>
        <w:spacing w:line="240" w:lineRule="auto"/>
        <w:jc w:val="both"/>
      </w:pPr>
      <w:r w:rsidRPr="005121E4">
        <w:rPr>
          <w:b w:val="0"/>
          <w:bCs w:val="0"/>
          <w:color w:val="auto"/>
        </w:rPr>
        <w:t>The system uses prompt engineering to guide the AI to produce only SQL queries without extra explanation.</w:t>
      </w:r>
    </w:p>
    <w:p w14:paraId="4349D8A0" w14:textId="680E605C" w:rsidR="00EE658F" w:rsidRDefault="005121E4">
      <w:pPr>
        <w:pStyle w:val="Heading1"/>
      </w:pPr>
      <w:r>
        <w:rPr>
          <w:noProof/>
        </w:rPr>
        <w:drawing>
          <wp:inline distT="0" distB="0" distL="0" distR="0" wp14:anchorId="0A938D3B" wp14:editId="53FC7096">
            <wp:extent cx="5486400" cy="4566285"/>
            <wp:effectExtent l="0" t="0" r="0" b="5715"/>
            <wp:docPr id="20071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5E8C" w14:textId="17BAF636" w:rsidR="00F96581" w:rsidRPr="0091019E" w:rsidRDefault="005121E4">
      <w:pPr>
        <w:pStyle w:val="Heading1"/>
        <w:rPr>
          <w:b w:val="0"/>
          <w:bCs w:val="0"/>
          <w:i/>
          <w:iCs/>
          <w:color w:val="auto"/>
        </w:rPr>
      </w:pPr>
      <w:r>
        <w:t xml:space="preserve">                                      </w:t>
      </w:r>
      <w:r w:rsidR="0091019E" w:rsidRPr="0091019E">
        <w:rPr>
          <w:b w:val="0"/>
          <w:bCs w:val="0"/>
          <w:i/>
          <w:iCs/>
          <w:color w:val="auto"/>
        </w:rPr>
        <w:t xml:space="preserve">   Fig</w:t>
      </w:r>
      <w:r w:rsidR="0091019E">
        <w:rPr>
          <w:b w:val="0"/>
          <w:bCs w:val="0"/>
          <w:i/>
          <w:iCs/>
          <w:color w:val="auto"/>
        </w:rPr>
        <w:t>-</w:t>
      </w:r>
      <w:r w:rsidR="0091019E" w:rsidRPr="0091019E">
        <w:rPr>
          <w:b w:val="0"/>
          <w:bCs w:val="0"/>
          <w:i/>
          <w:iCs/>
          <w:color w:val="auto"/>
        </w:rPr>
        <w:t xml:space="preserve"> Project Architecture</w:t>
      </w:r>
    </w:p>
    <w:p w14:paraId="34321845" w14:textId="2FD4AA43" w:rsidR="00F96581" w:rsidRPr="0091019E" w:rsidRDefault="0091019E">
      <w:pPr>
        <w:pStyle w:val="Heading1"/>
        <w:rPr>
          <w:color w:val="auto"/>
          <w:sz w:val="44"/>
          <w:szCs w:val="44"/>
        </w:rPr>
      </w:pPr>
      <w:r w:rsidRPr="0091019E">
        <w:rPr>
          <w:color w:val="auto"/>
          <w:sz w:val="44"/>
          <w:szCs w:val="44"/>
        </w:rPr>
        <w:t>2.3 Initial Project Planning</w:t>
      </w:r>
    </w:p>
    <w:p w14:paraId="0653C4E6" w14:textId="77777777" w:rsidR="00F14A1A" w:rsidRPr="00F14A1A" w:rsidRDefault="00F14A1A" w:rsidP="00F14A1A">
      <w:pPr>
        <w:pStyle w:val="Heading1"/>
        <w:jc w:val="both"/>
        <w:rPr>
          <w:b w:val="0"/>
          <w:bCs w:val="0"/>
          <w:color w:val="auto"/>
          <w:lang w:val="en-IN"/>
        </w:rPr>
      </w:pPr>
      <w:r w:rsidRPr="00F14A1A">
        <w:rPr>
          <w:b w:val="0"/>
          <w:bCs w:val="0"/>
          <w:color w:val="auto"/>
          <w:lang w:val="en-IN"/>
        </w:rPr>
        <w:t>Project planning involved setting milestones for development:</w:t>
      </w:r>
    </w:p>
    <w:p w14:paraId="75228484" w14:textId="77777777" w:rsidR="0032064F" w:rsidRPr="0032064F" w:rsidRDefault="0032064F" w:rsidP="0032064F">
      <w:pPr>
        <w:pStyle w:val="Heading1"/>
        <w:rPr>
          <w:b w:val="0"/>
          <w:bCs w:val="0"/>
          <w:color w:val="auto"/>
          <w:lang w:val="en-IN"/>
        </w:rPr>
      </w:pPr>
      <w:r w:rsidRPr="0032064F">
        <w:rPr>
          <w:color w:val="auto"/>
          <w:lang w:val="en-IN"/>
        </w:rPr>
        <w:t xml:space="preserve">Milestone 1: </w:t>
      </w:r>
      <w:r w:rsidRPr="0032064F">
        <w:rPr>
          <w:b w:val="0"/>
          <w:bCs w:val="0"/>
          <w:color w:val="auto"/>
          <w:lang w:val="en-IN"/>
        </w:rPr>
        <w:t xml:space="preserve">Environment setup (Python, </w:t>
      </w:r>
      <w:proofErr w:type="spellStart"/>
      <w:r w:rsidRPr="0032064F">
        <w:rPr>
          <w:b w:val="0"/>
          <w:bCs w:val="0"/>
          <w:color w:val="auto"/>
          <w:lang w:val="en-IN"/>
        </w:rPr>
        <w:t>Streamlit</w:t>
      </w:r>
      <w:proofErr w:type="spellEnd"/>
      <w:r w:rsidRPr="0032064F">
        <w:rPr>
          <w:b w:val="0"/>
          <w:bCs w:val="0"/>
          <w:color w:val="auto"/>
          <w:lang w:val="en-IN"/>
        </w:rPr>
        <w:t>, API setup)</w:t>
      </w:r>
    </w:p>
    <w:p w14:paraId="4842B1F7" w14:textId="77777777" w:rsidR="0032064F" w:rsidRPr="0032064F" w:rsidRDefault="0032064F" w:rsidP="0032064F">
      <w:pPr>
        <w:pStyle w:val="Heading1"/>
        <w:rPr>
          <w:b w:val="0"/>
          <w:bCs w:val="0"/>
          <w:color w:val="auto"/>
          <w:lang w:val="en-IN"/>
        </w:rPr>
      </w:pPr>
      <w:r w:rsidRPr="0032064F">
        <w:rPr>
          <w:color w:val="auto"/>
          <w:lang w:val="en-IN"/>
        </w:rPr>
        <w:lastRenderedPageBreak/>
        <w:t>Milestone 2</w:t>
      </w:r>
      <w:r w:rsidRPr="0032064F">
        <w:rPr>
          <w:b w:val="0"/>
          <w:bCs w:val="0"/>
          <w:color w:val="auto"/>
          <w:lang w:val="en-IN"/>
        </w:rPr>
        <w:t>: Generate Google API key from Google AI Studio</w:t>
      </w:r>
    </w:p>
    <w:p w14:paraId="41B22DDE" w14:textId="77777777" w:rsidR="0032064F" w:rsidRPr="0032064F" w:rsidRDefault="0032064F" w:rsidP="0032064F">
      <w:pPr>
        <w:pStyle w:val="Heading1"/>
        <w:rPr>
          <w:b w:val="0"/>
          <w:bCs w:val="0"/>
          <w:color w:val="auto"/>
          <w:lang w:val="en-IN"/>
        </w:rPr>
      </w:pPr>
      <w:r w:rsidRPr="0032064F">
        <w:rPr>
          <w:color w:val="auto"/>
          <w:lang w:val="en-IN"/>
        </w:rPr>
        <w:t>Milestone 3:</w:t>
      </w:r>
      <w:r w:rsidRPr="0032064F">
        <w:rPr>
          <w:b w:val="0"/>
          <w:bCs w:val="0"/>
          <w:color w:val="auto"/>
          <w:lang w:val="en-IN"/>
        </w:rPr>
        <w:t xml:space="preserve"> Develop SQL generation function</w:t>
      </w:r>
    </w:p>
    <w:p w14:paraId="6B966F05" w14:textId="77777777" w:rsidR="0032064F" w:rsidRPr="0032064F" w:rsidRDefault="0032064F" w:rsidP="0032064F">
      <w:pPr>
        <w:pStyle w:val="Heading1"/>
        <w:rPr>
          <w:b w:val="0"/>
          <w:bCs w:val="0"/>
          <w:color w:val="auto"/>
          <w:lang w:val="en-IN"/>
        </w:rPr>
      </w:pPr>
      <w:r w:rsidRPr="0032064F">
        <w:rPr>
          <w:color w:val="auto"/>
          <w:lang w:val="en-IN"/>
        </w:rPr>
        <w:t xml:space="preserve">Milestone 4: </w:t>
      </w:r>
      <w:r w:rsidRPr="0032064F">
        <w:rPr>
          <w:b w:val="0"/>
          <w:bCs w:val="0"/>
          <w:color w:val="auto"/>
          <w:lang w:val="en-IN"/>
        </w:rPr>
        <w:t>Integrate UI with backend</w:t>
      </w:r>
    </w:p>
    <w:p w14:paraId="0D96F9FA" w14:textId="3FFE329F" w:rsidR="00F96581" w:rsidRPr="0032064F" w:rsidRDefault="0032064F">
      <w:pPr>
        <w:pStyle w:val="Heading1"/>
        <w:rPr>
          <w:b w:val="0"/>
          <w:bCs w:val="0"/>
        </w:rPr>
      </w:pPr>
      <w:r w:rsidRPr="0032064F">
        <w:rPr>
          <w:color w:val="auto"/>
          <w:lang w:val="en-IN"/>
        </w:rPr>
        <w:t>Milestone 5:</w:t>
      </w:r>
      <w:r w:rsidRPr="0032064F">
        <w:rPr>
          <w:b w:val="0"/>
          <w:bCs w:val="0"/>
          <w:color w:val="auto"/>
          <w:lang w:val="en-IN"/>
        </w:rPr>
        <w:t xml:space="preserve"> Testing and validation</w:t>
      </w:r>
    </w:p>
    <w:p w14:paraId="598C9A05" w14:textId="77777777" w:rsidR="00F96581" w:rsidRPr="00B112EF" w:rsidRDefault="00F96581" w:rsidP="00B112EF">
      <w:pPr>
        <w:pStyle w:val="Heading1"/>
        <w:spacing w:line="360" w:lineRule="auto"/>
        <w:jc w:val="both"/>
        <w:rPr>
          <w:b w:val="0"/>
          <w:bCs w:val="0"/>
          <w:color w:val="auto"/>
        </w:rPr>
      </w:pPr>
    </w:p>
    <w:p w14:paraId="76090787" w14:textId="77777777" w:rsidR="00F96581" w:rsidRPr="00B112EF" w:rsidRDefault="00F96581" w:rsidP="00B112EF">
      <w:pPr>
        <w:pStyle w:val="Heading1"/>
        <w:jc w:val="both"/>
        <w:rPr>
          <w:b w:val="0"/>
          <w:bCs w:val="0"/>
          <w:color w:val="auto"/>
        </w:rPr>
      </w:pPr>
    </w:p>
    <w:p w14:paraId="7CDB3088" w14:textId="77777777" w:rsidR="00B112EF" w:rsidRDefault="00B112EF">
      <w:pPr>
        <w:pStyle w:val="Heading1"/>
        <w:rPr>
          <w:b w:val="0"/>
          <w:bCs w:val="0"/>
          <w:color w:val="auto"/>
        </w:rPr>
      </w:pPr>
    </w:p>
    <w:p w14:paraId="4D459CC8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496B5746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3668B078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574290D6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3F3C9A08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4DE5A77B" w14:textId="77777777" w:rsidR="0032064F" w:rsidRDefault="0032064F">
      <w:pPr>
        <w:pStyle w:val="Heading1"/>
        <w:rPr>
          <w:color w:val="4F81BD" w:themeColor="accent1"/>
          <w:sz w:val="40"/>
          <w:szCs w:val="40"/>
        </w:rPr>
      </w:pPr>
    </w:p>
    <w:p w14:paraId="121CA2E9" w14:textId="7E570BB9" w:rsidR="00B112EF" w:rsidRPr="00B112EF" w:rsidRDefault="00B112EF" w:rsidP="0032064F">
      <w:pPr>
        <w:pStyle w:val="Heading1"/>
        <w:spacing w:line="240" w:lineRule="auto"/>
        <w:rPr>
          <w:color w:val="4F81BD" w:themeColor="accent1"/>
          <w:sz w:val="40"/>
          <w:szCs w:val="40"/>
        </w:rPr>
      </w:pPr>
      <w:r w:rsidRPr="00B112EF">
        <w:rPr>
          <w:color w:val="4F81BD" w:themeColor="accent1"/>
          <w:sz w:val="40"/>
          <w:szCs w:val="40"/>
        </w:rPr>
        <w:lastRenderedPageBreak/>
        <w:t>3.</w:t>
      </w:r>
      <w:r w:rsidRPr="00B112EF">
        <w:rPr>
          <w:color w:val="4F81BD" w:themeColor="accent1"/>
          <w:sz w:val="48"/>
          <w:szCs w:val="48"/>
        </w:rPr>
        <w:t xml:space="preserve"> </w:t>
      </w:r>
      <w:r w:rsidRPr="00B112EF">
        <w:rPr>
          <w:color w:val="4F81BD" w:themeColor="accent1"/>
          <w:sz w:val="40"/>
          <w:szCs w:val="40"/>
        </w:rPr>
        <w:t>DATA COLLECTION AND PREPROCESSING PHASE</w:t>
      </w:r>
    </w:p>
    <w:p w14:paraId="510108A5" w14:textId="77777777" w:rsidR="00B112EF" w:rsidRPr="00B112EF" w:rsidRDefault="00B112EF" w:rsidP="0032064F">
      <w:pPr>
        <w:pStyle w:val="Heading1"/>
        <w:spacing w:line="240" w:lineRule="auto"/>
        <w:rPr>
          <w:color w:val="auto"/>
          <w:sz w:val="36"/>
          <w:szCs w:val="36"/>
          <w:lang w:val="en-IN"/>
        </w:rPr>
      </w:pPr>
      <w:r w:rsidRPr="00B112EF">
        <w:rPr>
          <w:color w:val="auto"/>
          <w:sz w:val="36"/>
          <w:szCs w:val="36"/>
          <w:lang w:val="en-IN"/>
        </w:rPr>
        <w:t>3.1. Data Collection Plan and Raw Data Sources Identified</w:t>
      </w:r>
    </w:p>
    <w:p w14:paraId="01D51254" w14:textId="77777777" w:rsidR="0032064F" w:rsidRPr="0032064F" w:rsidRDefault="00B112E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>
        <w:rPr>
          <w:b w:val="0"/>
          <w:bCs w:val="0"/>
          <w:color w:val="auto"/>
          <w:lang w:val="en-IN"/>
        </w:rPr>
        <w:t xml:space="preserve">        </w:t>
      </w:r>
      <w:r w:rsidR="0032064F" w:rsidRPr="0032064F">
        <w:rPr>
          <w:b w:val="0"/>
          <w:bCs w:val="0"/>
          <w:color w:val="auto"/>
          <w:lang w:val="en-IN"/>
        </w:rPr>
        <w:t>The project uses a pre-trained Large Language Model (LLM) — Gemini 2.5 Flash.</w:t>
      </w:r>
    </w:p>
    <w:p w14:paraId="3632E917" w14:textId="77777777" w:rsid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The raw data source is the internal knowledge base of the model trained by Google using large-scale datasets including programming and SQL-related data.</w:t>
      </w:r>
    </w:p>
    <w:p w14:paraId="40DBA91C" w14:textId="618B4069" w:rsidR="00B112EF" w:rsidRPr="00B112EF" w:rsidRDefault="00B112EF" w:rsidP="0032064F">
      <w:pPr>
        <w:pStyle w:val="Heading1"/>
        <w:spacing w:line="240" w:lineRule="auto"/>
        <w:jc w:val="both"/>
        <w:rPr>
          <w:color w:val="000000" w:themeColor="text1"/>
          <w:sz w:val="36"/>
          <w:szCs w:val="36"/>
          <w:lang w:val="en-IN"/>
        </w:rPr>
      </w:pPr>
      <w:r w:rsidRPr="00B112EF">
        <w:rPr>
          <w:color w:val="000000" w:themeColor="text1"/>
          <w:sz w:val="36"/>
          <w:szCs w:val="36"/>
          <w:lang w:val="en-IN"/>
        </w:rPr>
        <w:t>3.2. Data Quality Report</w:t>
      </w:r>
    </w:p>
    <w:p w14:paraId="2D25ECB6" w14:textId="583B6849" w:rsidR="0032064F" w:rsidRPr="0032064F" w:rsidRDefault="00B112E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>
        <w:rPr>
          <w:b w:val="0"/>
          <w:bCs w:val="0"/>
          <w:color w:val="000000" w:themeColor="text1"/>
          <w:lang w:val="en-IN"/>
        </w:rPr>
        <w:t xml:space="preserve">        </w:t>
      </w:r>
      <w:r w:rsidR="0032064F">
        <w:rPr>
          <w:b w:val="0"/>
          <w:bCs w:val="0"/>
          <w:color w:val="000000" w:themeColor="text1"/>
          <w:lang w:val="en-IN"/>
        </w:rPr>
        <w:t>G</w:t>
      </w:r>
      <w:r w:rsidR="0032064F" w:rsidRPr="0032064F">
        <w:rPr>
          <w:b w:val="0"/>
          <w:bCs w:val="0"/>
          <w:color w:val="000000" w:themeColor="text1"/>
          <w:lang w:val="en-IN"/>
        </w:rPr>
        <w:t>emini 2.5 Flash is trained on high-quality datasets and large programming corpora.</w:t>
      </w:r>
    </w:p>
    <w:p w14:paraId="22F6D01F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This ensures:</w:t>
      </w:r>
    </w:p>
    <w:p w14:paraId="719AEC1B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Accurate SQL syntax</w:t>
      </w:r>
    </w:p>
    <w:p w14:paraId="5F60C683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Understanding of database terminology</w:t>
      </w:r>
    </w:p>
    <w:p w14:paraId="376C4AF9" w14:textId="77777777" w:rsid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Context-aware query generation</w:t>
      </w:r>
    </w:p>
    <w:p w14:paraId="60B08192" w14:textId="7A1CA17E" w:rsidR="00B112EF" w:rsidRPr="00B112EF" w:rsidRDefault="00B112EF" w:rsidP="0032064F">
      <w:pPr>
        <w:pStyle w:val="Heading1"/>
        <w:spacing w:line="240" w:lineRule="auto"/>
        <w:jc w:val="both"/>
        <w:rPr>
          <w:color w:val="000000" w:themeColor="text1"/>
          <w:sz w:val="36"/>
          <w:szCs w:val="36"/>
          <w:lang w:val="en-IN"/>
        </w:rPr>
      </w:pPr>
      <w:r w:rsidRPr="00B112EF">
        <w:rPr>
          <w:color w:val="000000" w:themeColor="text1"/>
          <w:sz w:val="36"/>
          <w:szCs w:val="36"/>
          <w:lang w:val="en-IN"/>
        </w:rPr>
        <w:t>3.3. Data Exploration and Preprocessing</w:t>
      </w:r>
    </w:p>
    <w:p w14:paraId="60CCEF43" w14:textId="77777777" w:rsidR="0032064F" w:rsidRPr="0032064F" w:rsidRDefault="00B112E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>
        <w:rPr>
          <w:b w:val="0"/>
          <w:bCs w:val="0"/>
          <w:color w:val="000000" w:themeColor="text1"/>
          <w:lang w:val="en-IN"/>
        </w:rPr>
        <w:t xml:space="preserve">        </w:t>
      </w:r>
      <w:r w:rsidR="0032064F" w:rsidRPr="0032064F">
        <w:rPr>
          <w:b w:val="0"/>
          <w:bCs w:val="0"/>
          <w:color w:val="000000" w:themeColor="text1"/>
          <w:lang w:val="en-IN"/>
        </w:rPr>
        <w:t>Preprocessing involves formatting user input into a structured prompt.</w:t>
      </w:r>
    </w:p>
    <w:p w14:paraId="3103BB60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Example:</w:t>
      </w:r>
    </w:p>
    <w:p w14:paraId="77382A23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User Input:</w:t>
      </w:r>
    </w:p>
    <w:p w14:paraId="40B57FDE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lastRenderedPageBreak/>
        <w:t>“Show all employees with salary greater than 50000”</w:t>
      </w:r>
    </w:p>
    <w:p w14:paraId="0DF74AEF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Prompt sent to model:</w:t>
      </w:r>
    </w:p>
    <w:p w14:paraId="630259C9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“Convert the following natural language query into SQL query only: Show all employees with salary greater than 50000”</w:t>
      </w:r>
    </w:p>
    <w:p w14:paraId="6BD41164" w14:textId="77777777" w:rsid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This ensures structured output.</w:t>
      </w:r>
    </w:p>
    <w:p w14:paraId="3AC77932" w14:textId="77777777" w:rsidR="0032064F" w:rsidRDefault="005D0821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  <w:r>
        <w:rPr>
          <w:color w:val="4F81BD" w:themeColor="accent1"/>
          <w:sz w:val="48"/>
          <w:szCs w:val="48"/>
        </w:rPr>
        <w:t xml:space="preserve">   </w:t>
      </w:r>
    </w:p>
    <w:p w14:paraId="2734DF64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4798BE1D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39F3F851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4E02D306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3C76DD65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37B1F547" w14:textId="77777777" w:rsidR="0032064F" w:rsidRDefault="0032064F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</w:p>
    <w:p w14:paraId="68D9C319" w14:textId="3F960726" w:rsidR="00B112EF" w:rsidRPr="005D0821" w:rsidRDefault="005D0821" w:rsidP="0032064F">
      <w:pPr>
        <w:pStyle w:val="Heading1"/>
        <w:spacing w:line="360" w:lineRule="auto"/>
        <w:jc w:val="both"/>
        <w:rPr>
          <w:color w:val="4F81BD" w:themeColor="accent1"/>
          <w:sz w:val="48"/>
          <w:szCs w:val="48"/>
        </w:rPr>
      </w:pPr>
      <w:r>
        <w:rPr>
          <w:color w:val="4F81BD" w:themeColor="accent1"/>
          <w:sz w:val="48"/>
          <w:szCs w:val="48"/>
        </w:rPr>
        <w:lastRenderedPageBreak/>
        <w:t xml:space="preserve">       </w:t>
      </w:r>
      <w:r w:rsidRPr="005D0821">
        <w:rPr>
          <w:color w:val="4F81BD" w:themeColor="accent1"/>
          <w:sz w:val="48"/>
          <w:szCs w:val="48"/>
        </w:rPr>
        <w:t>4. MODEL DEVELOPMENT PHASE</w:t>
      </w:r>
    </w:p>
    <w:p w14:paraId="204BCEB8" w14:textId="77777777" w:rsidR="005D0821" w:rsidRPr="005D0821" w:rsidRDefault="005D0821" w:rsidP="0032064F">
      <w:pPr>
        <w:pStyle w:val="Heading1"/>
        <w:spacing w:line="240" w:lineRule="auto"/>
        <w:rPr>
          <w:color w:val="auto"/>
          <w:sz w:val="40"/>
          <w:szCs w:val="40"/>
          <w:lang w:val="en-IN"/>
        </w:rPr>
      </w:pPr>
      <w:r w:rsidRPr="005D0821">
        <w:rPr>
          <w:color w:val="auto"/>
          <w:sz w:val="40"/>
          <w:szCs w:val="40"/>
        </w:rPr>
        <w:t xml:space="preserve">4.1 </w:t>
      </w:r>
      <w:r w:rsidRPr="005D0821">
        <w:rPr>
          <w:color w:val="auto"/>
          <w:sz w:val="40"/>
          <w:szCs w:val="40"/>
          <w:lang w:val="en-IN"/>
        </w:rPr>
        <w:t>Feature Selection Report</w:t>
      </w:r>
    </w:p>
    <w:p w14:paraId="32CED62A" w14:textId="77777777" w:rsidR="0032064F" w:rsidRPr="0032064F" w:rsidRDefault="0032064F" w:rsidP="0032064F">
      <w:pPr>
        <w:pStyle w:val="Heading1"/>
        <w:spacing w:line="240" w:lineRule="auto"/>
        <w:rPr>
          <w:color w:val="auto"/>
          <w:lang w:val="en-IN"/>
        </w:rPr>
      </w:pPr>
      <w:r w:rsidRPr="0032064F">
        <w:rPr>
          <w:color w:val="auto"/>
          <w:lang w:val="en-IN"/>
        </w:rPr>
        <w:t>Primary features:</w:t>
      </w:r>
    </w:p>
    <w:p w14:paraId="43FAD296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Natural Language Input</w:t>
      </w:r>
    </w:p>
    <w:p w14:paraId="086D9040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SQL Output Generation</w:t>
      </w:r>
    </w:p>
    <w:p w14:paraId="78228771" w14:textId="77777777" w:rsidR="0032064F" w:rsidRDefault="0032064F" w:rsidP="0032064F">
      <w:pPr>
        <w:pStyle w:val="Heading1"/>
        <w:spacing w:line="240" w:lineRule="auto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Database Context Awareness</w:t>
      </w:r>
    </w:p>
    <w:p w14:paraId="34CD4E1F" w14:textId="77777777" w:rsidR="0032064F" w:rsidRDefault="005D0821" w:rsidP="0032064F">
      <w:pPr>
        <w:pStyle w:val="Heading1"/>
        <w:spacing w:line="240" w:lineRule="auto"/>
        <w:rPr>
          <w:color w:val="auto"/>
          <w:sz w:val="40"/>
          <w:szCs w:val="40"/>
        </w:rPr>
      </w:pPr>
      <w:r w:rsidRPr="005D0821">
        <w:rPr>
          <w:color w:val="auto"/>
          <w:sz w:val="40"/>
          <w:szCs w:val="40"/>
        </w:rPr>
        <w:t>4.2 Model Selection Report</w:t>
      </w:r>
    </w:p>
    <w:p w14:paraId="0B8FB831" w14:textId="75360791" w:rsidR="0032064F" w:rsidRPr="0032064F" w:rsidRDefault="0032064F" w:rsidP="0032064F">
      <w:pPr>
        <w:pStyle w:val="Heading1"/>
        <w:spacing w:line="240" w:lineRule="auto"/>
        <w:rPr>
          <w:color w:val="auto"/>
          <w:sz w:val="40"/>
          <w:szCs w:val="40"/>
        </w:rPr>
      </w:pPr>
      <w:r w:rsidRPr="0032064F">
        <w:rPr>
          <w:b w:val="0"/>
          <w:bCs w:val="0"/>
          <w:color w:val="auto"/>
          <w:lang w:val="en-IN"/>
        </w:rPr>
        <w:t>Gemini 2.5 Flash was selected because:</w:t>
      </w:r>
    </w:p>
    <w:p w14:paraId="2399E47A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Efficient text generation</w:t>
      </w:r>
    </w:p>
    <w:p w14:paraId="61DEEA65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Strong code generation capability</w:t>
      </w:r>
    </w:p>
    <w:p w14:paraId="3FD308DF" w14:textId="77777777" w:rsidR="0032064F" w:rsidRPr="0032064F" w:rsidRDefault="0032064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API accessibility</w:t>
      </w:r>
    </w:p>
    <w:p w14:paraId="71240D0F" w14:textId="1E08273C" w:rsidR="005D0821" w:rsidRPr="005D0821" w:rsidRDefault="0032064F" w:rsidP="0032064F">
      <w:pPr>
        <w:pStyle w:val="Heading1"/>
        <w:spacing w:line="240" w:lineRule="auto"/>
        <w:jc w:val="both"/>
        <w:rPr>
          <w:b w:val="0"/>
          <w:bCs w:val="0"/>
          <w:color w:val="auto"/>
          <w:lang w:val="en-IN"/>
        </w:rPr>
      </w:pPr>
      <w:r w:rsidRPr="0032064F">
        <w:rPr>
          <w:b w:val="0"/>
          <w:bCs w:val="0"/>
          <w:color w:val="auto"/>
          <w:lang w:val="en-IN"/>
        </w:rPr>
        <w:t>High contextual understanding</w:t>
      </w:r>
      <w:r w:rsidR="005D0821" w:rsidRPr="005D0821">
        <w:rPr>
          <w:b w:val="0"/>
          <w:bCs w:val="0"/>
          <w:color w:val="auto"/>
          <w:lang w:val="en-IN"/>
        </w:rPr>
        <w:t>.</w:t>
      </w:r>
    </w:p>
    <w:p w14:paraId="2825BF4A" w14:textId="77777777" w:rsidR="005D0821" w:rsidRPr="005D0821" w:rsidRDefault="005D0821" w:rsidP="0032064F">
      <w:pPr>
        <w:pStyle w:val="Heading1"/>
        <w:spacing w:line="240" w:lineRule="auto"/>
        <w:rPr>
          <w:color w:val="auto"/>
          <w:sz w:val="40"/>
          <w:szCs w:val="40"/>
          <w:lang w:val="en-IN"/>
        </w:rPr>
      </w:pPr>
      <w:r w:rsidRPr="005D0821">
        <w:rPr>
          <w:color w:val="auto"/>
          <w:sz w:val="40"/>
          <w:szCs w:val="40"/>
          <w:lang w:val="en-IN"/>
        </w:rPr>
        <w:t>4.3. Initial Model Training Code, Model Validation and Evaluation Report</w:t>
      </w:r>
    </w:p>
    <w:p w14:paraId="0403023F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The application interfaces with Gemini model using API.</w:t>
      </w:r>
    </w:p>
    <w:p w14:paraId="0279E94E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lastRenderedPageBreak/>
        <w:t>Validation is performed using:</w:t>
      </w:r>
    </w:p>
    <w:p w14:paraId="19F81494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Try-except error handling</w:t>
      </w:r>
    </w:p>
    <w:p w14:paraId="5D3A30EE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Ensuring output contains SQL keywords like SELECT, INSERT, UPDATE</w:t>
      </w:r>
    </w:p>
    <w:p w14:paraId="1C741007" w14:textId="77777777" w:rsidR="0032064F" w:rsidRPr="0032064F" w:rsidRDefault="0032064F" w:rsidP="0032064F">
      <w:pPr>
        <w:pStyle w:val="Heading1"/>
        <w:spacing w:line="240" w:lineRule="auto"/>
        <w:rPr>
          <w:color w:val="000000" w:themeColor="text1"/>
          <w:lang w:val="en-IN"/>
        </w:rPr>
      </w:pPr>
      <w:r w:rsidRPr="0032064F">
        <w:rPr>
          <w:color w:val="000000" w:themeColor="text1"/>
          <w:lang w:val="en-IN"/>
        </w:rPr>
        <w:t>Evaluation Metrics:</w:t>
      </w:r>
    </w:p>
    <w:p w14:paraId="2B978FCC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Syntax Accuracy</w:t>
      </w:r>
    </w:p>
    <w:p w14:paraId="707441E0" w14:textId="77777777" w:rsidR="0032064F" w:rsidRPr="0032064F" w:rsidRDefault="0032064F" w:rsidP="0032064F">
      <w:pPr>
        <w:pStyle w:val="Heading1"/>
        <w:spacing w:line="240" w:lineRule="auto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Query Relevance</w:t>
      </w:r>
    </w:p>
    <w:p w14:paraId="2BBFEA46" w14:textId="37101421" w:rsidR="005D0821" w:rsidRDefault="0032064F" w:rsidP="0032064F">
      <w:pPr>
        <w:pStyle w:val="Heading1"/>
        <w:spacing w:line="240" w:lineRule="auto"/>
      </w:pPr>
      <w:r w:rsidRPr="0032064F">
        <w:rPr>
          <w:b w:val="0"/>
          <w:bCs w:val="0"/>
          <w:color w:val="000000" w:themeColor="text1"/>
          <w:lang w:val="en-IN"/>
        </w:rPr>
        <w:t>Logical Correctness</w:t>
      </w:r>
    </w:p>
    <w:p w14:paraId="07B4DB58" w14:textId="77777777" w:rsidR="0032064F" w:rsidRDefault="0032064F">
      <w:pPr>
        <w:pStyle w:val="Heading1"/>
        <w:rPr>
          <w:sz w:val="44"/>
          <w:szCs w:val="44"/>
        </w:rPr>
      </w:pPr>
    </w:p>
    <w:p w14:paraId="42AFB38B" w14:textId="77777777" w:rsidR="0032064F" w:rsidRDefault="0032064F">
      <w:pPr>
        <w:pStyle w:val="Heading1"/>
        <w:rPr>
          <w:sz w:val="44"/>
          <w:szCs w:val="44"/>
        </w:rPr>
      </w:pPr>
    </w:p>
    <w:p w14:paraId="166F93FA" w14:textId="77777777" w:rsidR="0032064F" w:rsidRDefault="0032064F">
      <w:pPr>
        <w:pStyle w:val="Heading1"/>
        <w:rPr>
          <w:sz w:val="44"/>
          <w:szCs w:val="44"/>
        </w:rPr>
      </w:pPr>
    </w:p>
    <w:p w14:paraId="1AD9A953" w14:textId="77777777" w:rsidR="0032064F" w:rsidRDefault="0032064F">
      <w:pPr>
        <w:pStyle w:val="Heading1"/>
        <w:rPr>
          <w:sz w:val="44"/>
          <w:szCs w:val="44"/>
        </w:rPr>
      </w:pPr>
    </w:p>
    <w:p w14:paraId="0D9BE939" w14:textId="77777777" w:rsidR="0032064F" w:rsidRDefault="0032064F">
      <w:pPr>
        <w:pStyle w:val="Heading1"/>
        <w:rPr>
          <w:sz w:val="44"/>
          <w:szCs w:val="44"/>
        </w:rPr>
      </w:pPr>
    </w:p>
    <w:p w14:paraId="39F2B94F" w14:textId="77777777" w:rsidR="0032064F" w:rsidRDefault="0032064F">
      <w:pPr>
        <w:pStyle w:val="Heading1"/>
        <w:rPr>
          <w:sz w:val="44"/>
          <w:szCs w:val="44"/>
        </w:rPr>
      </w:pPr>
    </w:p>
    <w:p w14:paraId="541FEACC" w14:textId="77777777" w:rsidR="0032064F" w:rsidRDefault="0032064F">
      <w:pPr>
        <w:pStyle w:val="Heading1"/>
        <w:rPr>
          <w:sz w:val="44"/>
          <w:szCs w:val="44"/>
        </w:rPr>
      </w:pPr>
    </w:p>
    <w:p w14:paraId="06433C64" w14:textId="2FBBD67B" w:rsidR="005D0821" w:rsidRPr="00D249CF" w:rsidRDefault="00D249CF">
      <w:pPr>
        <w:pStyle w:val="Heading1"/>
        <w:rPr>
          <w:sz w:val="44"/>
          <w:szCs w:val="44"/>
        </w:rPr>
      </w:pPr>
      <w:r w:rsidRPr="00D249CF">
        <w:rPr>
          <w:sz w:val="44"/>
          <w:szCs w:val="44"/>
        </w:rPr>
        <w:lastRenderedPageBreak/>
        <w:t>5. MODEL OPTIMIZATION AND TUNING PHASE</w:t>
      </w:r>
    </w:p>
    <w:p w14:paraId="5EE699E1" w14:textId="77777777" w:rsidR="0032064F" w:rsidRDefault="00D249CF" w:rsidP="00725D62">
      <w:pPr>
        <w:pStyle w:val="Heading1"/>
        <w:spacing w:line="240" w:lineRule="auto"/>
        <w:rPr>
          <w:color w:val="000000" w:themeColor="text1"/>
          <w:sz w:val="40"/>
          <w:szCs w:val="40"/>
          <w:lang w:val="en-IN"/>
        </w:rPr>
      </w:pPr>
      <w:r w:rsidRPr="00D249CF">
        <w:rPr>
          <w:color w:val="000000" w:themeColor="text1"/>
          <w:sz w:val="40"/>
          <w:szCs w:val="40"/>
        </w:rPr>
        <w:t xml:space="preserve">5.1 </w:t>
      </w:r>
      <w:r w:rsidRPr="00D249CF">
        <w:rPr>
          <w:color w:val="000000" w:themeColor="text1"/>
          <w:sz w:val="40"/>
          <w:szCs w:val="40"/>
          <w:lang w:val="en-IN"/>
        </w:rPr>
        <w:t>Hyperparameter Tuning Documentation</w:t>
      </w:r>
    </w:p>
    <w:p w14:paraId="1C379CAF" w14:textId="4FAA3989" w:rsidR="0032064F" w:rsidRPr="0032064F" w:rsidRDefault="0032064F" w:rsidP="00725D62">
      <w:pPr>
        <w:pStyle w:val="Heading1"/>
        <w:spacing w:line="240" w:lineRule="auto"/>
        <w:rPr>
          <w:color w:val="000000" w:themeColor="text1"/>
          <w:sz w:val="40"/>
          <w:szCs w:val="40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Optimization is achieved using:</w:t>
      </w:r>
    </w:p>
    <w:p w14:paraId="1C82B2D4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Prompt engineering</w:t>
      </w:r>
    </w:p>
    <w:p w14:paraId="5D132CE8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Explicit instruction: “Generate only SQL query”</w:t>
      </w:r>
    </w:p>
    <w:p w14:paraId="3AC8E43F" w14:textId="77777777" w:rsid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Role-based prompting</w:t>
      </w:r>
    </w:p>
    <w:p w14:paraId="35EC681A" w14:textId="1C8F269C" w:rsidR="00D249CF" w:rsidRPr="00D249CF" w:rsidRDefault="00D249CF" w:rsidP="00725D62">
      <w:pPr>
        <w:pStyle w:val="Heading1"/>
        <w:spacing w:line="240" w:lineRule="auto"/>
        <w:jc w:val="both"/>
        <w:rPr>
          <w:color w:val="000000" w:themeColor="text1"/>
          <w:sz w:val="40"/>
          <w:szCs w:val="40"/>
          <w:lang w:val="en-IN"/>
        </w:rPr>
      </w:pPr>
      <w:r w:rsidRPr="00D249CF">
        <w:rPr>
          <w:color w:val="000000" w:themeColor="text1"/>
          <w:sz w:val="40"/>
          <w:szCs w:val="40"/>
          <w:lang w:val="en-IN"/>
        </w:rPr>
        <w:t>5.2. Performance Metrics Comparison Report</w:t>
      </w:r>
    </w:p>
    <w:p w14:paraId="0A02B69A" w14:textId="1E916028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Metric 1: SQL Syntax Accuracy</w:t>
      </w:r>
    </w:p>
    <w:p w14:paraId="2523E4C0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Baseline: 75%</w:t>
      </w:r>
    </w:p>
    <w:p w14:paraId="6D0B5311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Optimized: 95%</w:t>
      </w:r>
    </w:p>
    <w:p w14:paraId="667EB1A7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Metric 2: Relevance to User Query</w:t>
      </w:r>
    </w:p>
    <w:p w14:paraId="257244E3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Baseline: Sometimes generic</w:t>
      </w:r>
    </w:p>
    <w:p w14:paraId="2BC97D8D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Optimized: Highly contextual</w:t>
      </w:r>
    </w:p>
    <w:p w14:paraId="6BE24FD4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Metric 3: Response Clarity</w:t>
      </w:r>
    </w:p>
    <w:p w14:paraId="641D6E67" w14:textId="77777777" w:rsidR="0032064F" w:rsidRPr="0032064F" w:rsidRDefault="0032064F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t>Baseline: Included explanations</w:t>
      </w:r>
    </w:p>
    <w:p w14:paraId="1BDDF1EA" w14:textId="58213EF5" w:rsidR="001C06D3" w:rsidRPr="00D249CF" w:rsidRDefault="0032064F" w:rsidP="00725D62">
      <w:pPr>
        <w:pStyle w:val="Heading1"/>
        <w:spacing w:line="240" w:lineRule="auto"/>
        <w:jc w:val="both"/>
        <w:rPr>
          <w:lang w:val="en-IN"/>
        </w:rPr>
      </w:pPr>
      <w:r w:rsidRPr="0032064F">
        <w:rPr>
          <w:b w:val="0"/>
          <w:bCs w:val="0"/>
          <w:color w:val="000000" w:themeColor="text1"/>
          <w:lang w:val="en-IN"/>
        </w:rPr>
        <w:lastRenderedPageBreak/>
        <w:t>Optimized: Only SQL code</w:t>
      </w:r>
    </w:p>
    <w:p w14:paraId="36B3418D" w14:textId="77777777" w:rsidR="00725D62" w:rsidRDefault="00BB3386" w:rsidP="00725D62">
      <w:pPr>
        <w:pStyle w:val="Heading1"/>
        <w:spacing w:line="240" w:lineRule="auto"/>
        <w:rPr>
          <w:color w:val="000000" w:themeColor="text1"/>
          <w:sz w:val="40"/>
          <w:szCs w:val="40"/>
          <w:lang w:val="en-IN"/>
        </w:rPr>
      </w:pPr>
      <w:r w:rsidRPr="00BB3386">
        <w:rPr>
          <w:color w:val="000000" w:themeColor="text1"/>
          <w:sz w:val="40"/>
          <w:szCs w:val="40"/>
          <w:lang w:val="en-IN"/>
        </w:rPr>
        <w:t>5.3 Final Model Selection Justification</w:t>
      </w:r>
    </w:p>
    <w:p w14:paraId="5B912E53" w14:textId="6FB2BAC0" w:rsidR="00725D62" w:rsidRPr="00725D62" w:rsidRDefault="00725D62" w:rsidP="00725D62">
      <w:pPr>
        <w:pStyle w:val="Heading1"/>
        <w:spacing w:line="240" w:lineRule="auto"/>
        <w:rPr>
          <w:color w:val="000000" w:themeColor="text1"/>
          <w:sz w:val="40"/>
          <w:szCs w:val="40"/>
          <w:lang w:val="en-IN"/>
        </w:rPr>
      </w:pPr>
      <w:r w:rsidRPr="00725D62">
        <w:rPr>
          <w:b w:val="0"/>
          <w:bCs w:val="0"/>
          <w:color w:val="000000" w:themeColor="text1"/>
          <w:lang w:val="en-IN"/>
        </w:rPr>
        <w:t>Gemini 2.5 Flash is justified because it provides:</w:t>
      </w:r>
    </w:p>
    <w:p w14:paraId="6BAB0156" w14:textId="77777777" w:rsidR="00725D62" w:rsidRPr="00725D62" w:rsidRDefault="00725D62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725D62">
        <w:rPr>
          <w:b w:val="0"/>
          <w:bCs w:val="0"/>
          <w:color w:val="000000" w:themeColor="text1"/>
          <w:lang w:val="en-IN"/>
        </w:rPr>
        <w:t>Fast response</w:t>
      </w:r>
    </w:p>
    <w:p w14:paraId="1A5F429F" w14:textId="77777777" w:rsidR="00725D62" w:rsidRPr="00725D62" w:rsidRDefault="00725D62" w:rsidP="00725D62">
      <w:pPr>
        <w:pStyle w:val="Heading1"/>
        <w:spacing w:line="240" w:lineRule="auto"/>
        <w:jc w:val="both"/>
        <w:rPr>
          <w:b w:val="0"/>
          <w:bCs w:val="0"/>
          <w:color w:val="000000" w:themeColor="text1"/>
          <w:lang w:val="en-IN"/>
        </w:rPr>
      </w:pPr>
      <w:r w:rsidRPr="00725D62">
        <w:rPr>
          <w:b w:val="0"/>
          <w:bCs w:val="0"/>
          <w:color w:val="000000" w:themeColor="text1"/>
          <w:lang w:val="en-IN"/>
        </w:rPr>
        <w:t>High SQL accuracy</w:t>
      </w:r>
    </w:p>
    <w:p w14:paraId="239DDE4C" w14:textId="538B8356" w:rsidR="00DD1A21" w:rsidRDefault="00725D62" w:rsidP="00725D62">
      <w:pPr>
        <w:pStyle w:val="Heading1"/>
        <w:spacing w:line="240" w:lineRule="auto"/>
        <w:jc w:val="both"/>
      </w:pPr>
      <w:r w:rsidRPr="00725D62">
        <w:rPr>
          <w:b w:val="0"/>
          <w:bCs w:val="0"/>
          <w:color w:val="000000" w:themeColor="text1"/>
          <w:lang w:val="en-IN"/>
        </w:rPr>
        <w:t>Reliable structured outputs</w:t>
      </w:r>
    </w:p>
    <w:p w14:paraId="0E892582" w14:textId="77777777" w:rsidR="00A62EDA" w:rsidRDefault="00A62EDA" w:rsidP="00725D62">
      <w:pPr>
        <w:pStyle w:val="Heading1"/>
        <w:spacing w:line="240" w:lineRule="auto"/>
      </w:pPr>
    </w:p>
    <w:p w14:paraId="4CFFB3A6" w14:textId="77777777" w:rsidR="00725D62" w:rsidRDefault="00A62EDA">
      <w:pPr>
        <w:pStyle w:val="Heading1"/>
      </w:pPr>
      <w:r>
        <w:t xml:space="preserve">                                                  </w:t>
      </w:r>
    </w:p>
    <w:p w14:paraId="58B82C59" w14:textId="77777777" w:rsidR="00725D62" w:rsidRDefault="00725D62">
      <w:pPr>
        <w:pStyle w:val="Heading1"/>
      </w:pPr>
    </w:p>
    <w:p w14:paraId="4C93BCBB" w14:textId="77777777" w:rsidR="00725D62" w:rsidRDefault="00725D62">
      <w:pPr>
        <w:pStyle w:val="Heading1"/>
      </w:pPr>
    </w:p>
    <w:p w14:paraId="03381674" w14:textId="77777777" w:rsidR="00725D62" w:rsidRDefault="00725D62">
      <w:pPr>
        <w:pStyle w:val="Heading1"/>
      </w:pPr>
    </w:p>
    <w:p w14:paraId="472F3249" w14:textId="77777777" w:rsidR="00725D62" w:rsidRDefault="00725D62">
      <w:pPr>
        <w:pStyle w:val="Heading1"/>
      </w:pPr>
    </w:p>
    <w:p w14:paraId="05937503" w14:textId="77777777" w:rsidR="00725D62" w:rsidRDefault="00725D62">
      <w:pPr>
        <w:pStyle w:val="Heading1"/>
      </w:pPr>
    </w:p>
    <w:p w14:paraId="69765136" w14:textId="77777777" w:rsidR="00725D62" w:rsidRDefault="00725D62">
      <w:pPr>
        <w:pStyle w:val="Heading1"/>
      </w:pPr>
    </w:p>
    <w:p w14:paraId="26EA20E1" w14:textId="77777777" w:rsidR="00725D62" w:rsidRDefault="00725D62">
      <w:pPr>
        <w:pStyle w:val="Heading1"/>
      </w:pPr>
    </w:p>
    <w:p w14:paraId="5AA1CE71" w14:textId="65EBB959" w:rsidR="00BB3386" w:rsidRPr="00A62EDA" w:rsidRDefault="00A62EDA" w:rsidP="00725D62">
      <w:pPr>
        <w:pStyle w:val="Heading1"/>
        <w:jc w:val="center"/>
        <w:rPr>
          <w:sz w:val="48"/>
          <w:szCs w:val="48"/>
        </w:rPr>
      </w:pPr>
      <w:r w:rsidRPr="00A62EDA">
        <w:rPr>
          <w:sz w:val="48"/>
          <w:szCs w:val="48"/>
        </w:rPr>
        <w:lastRenderedPageBreak/>
        <w:t>6</w:t>
      </w:r>
      <w:r w:rsidR="00725D62">
        <w:rPr>
          <w:sz w:val="48"/>
          <w:szCs w:val="48"/>
        </w:rPr>
        <w:t>.</w:t>
      </w:r>
      <w:r w:rsidRPr="00A62EDA">
        <w:rPr>
          <w:sz w:val="48"/>
          <w:szCs w:val="48"/>
        </w:rPr>
        <w:t>RESULTS</w:t>
      </w:r>
    </w:p>
    <w:p w14:paraId="02F3AE0A" w14:textId="77777777" w:rsidR="004E01AE" w:rsidRDefault="00A62EDA" w:rsidP="004E01AE">
      <w:pPr>
        <w:pStyle w:val="Heading1"/>
        <w:numPr>
          <w:ilvl w:val="1"/>
          <w:numId w:val="43"/>
        </w:numPr>
        <w:rPr>
          <w:color w:val="000000" w:themeColor="text1"/>
          <w:sz w:val="44"/>
          <w:szCs w:val="44"/>
        </w:rPr>
      </w:pPr>
      <w:r w:rsidRPr="00A62EDA">
        <w:rPr>
          <w:color w:val="000000" w:themeColor="text1"/>
          <w:sz w:val="44"/>
          <w:szCs w:val="44"/>
        </w:rPr>
        <w:t>Output Screenshots</w:t>
      </w:r>
    </w:p>
    <w:p w14:paraId="75BBC791" w14:textId="518B386B" w:rsidR="007B197C" w:rsidRPr="007B197C" w:rsidRDefault="004E01AE" w:rsidP="004E01AE">
      <w:pPr>
        <w:rPr>
          <w:color w:val="000000" w:themeColor="text1"/>
          <w:sz w:val="44"/>
          <w:szCs w:val="44"/>
        </w:rPr>
      </w:pPr>
      <w:r>
        <w:rPr>
          <w:noProof/>
          <w:lang w:val="en-IN"/>
        </w:rPr>
        <w:t>1.</w:t>
      </w:r>
      <w:r w:rsidR="007B197C" w:rsidRPr="007B197C">
        <w:rPr>
          <w:noProof/>
          <w:lang w:val="en-IN"/>
        </w:rPr>
        <w:t>Home Page</w:t>
      </w:r>
    </w:p>
    <w:p w14:paraId="3FE3FF82" w14:textId="631B8ACC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24A6C74B" wp14:editId="7616C8A0">
            <wp:extent cx="5486400" cy="2891155"/>
            <wp:effectExtent l="0" t="0" r="0" b="4445"/>
            <wp:docPr id="3701779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058E" w14:textId="77777777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br/>
      </w:r>
    </w:p>
    <w:p w14:paraId="02B7DE93" w14:textId="55380585" w:rsidR="007B197C" w:rsidRPr="007B197C" w:rsidRDefault="004E01AE" w:rsidP="004E01AE">
      <w:pPr>
        <w:rPr>
          <w:noProof/>
          <w:lang w:val="en-IN"/>
        </w:rPr>
      </w:pPr>
      <w:r>
        <w:rPr>
          <w:noProof/>
          <w:lang w:val="en-IN"/>
        </w:rPr>
        <w:t>2.</w:t>
      </w:r>
      <w:r w:rsidR="007B197C" w:rsidRPr="007B197C">
        <w:rPr>
          <w:noProof/>
          <w:lang w:val="en-IN"/>
        </w:rPr>
        <w:t>About Page</w:t>
      </w:r>
    </w:p>
    <w:p w14:paraId="62E2538A" w14:textId="03BAD16B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2D384876" wp14:editId="595A9960">
            <wp:extent cx="5486400" cy="2912110"/>
            <wp:effectExtent l="0" t="0" r="0" b="2540"/>
            <wp:docPr id="2079460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C06F" w14:textId="77777777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lastRenderedPageBreak/>
        <w:br/>
      </w:r>
    </w:p>
    <w:p w14:paraId="3E1E9C33" w14:textId="631872F2" w:rsidR="007B197C" w:rsidRPr="007B197C" w:rsidRDefault="004E01AE" w:rsidP="004E01AE">
      <w:pPr>
        <w:rPr>
          <w:noProof/>
          <w:lang w:val="en-IN"/>
        </w:rPr>
      </w:pPr>
      <w:r>
        <w:rPr>
          <w:noProof/>
          <w:lang w:val="en-IN"/>
        </w:rPr>
        <w:t>3.</w:t>
      </w:r>
      <w:r w:rsidR="007B197C" w:rsidRPr="007B197C">
        <w:rPr>
          <w:noProof/>
          <w:lang w:val="en-IN"/>
        </w:rPr>
        <w:t>Query Conversion page NLP to SQL</w:t>
      </w:r>
    </w:p>
    <w:p w14:paraId="375B2A24" w14:textId="272644D0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6340A3E4" wp14:editId="675446A0">
            <wp:extent cx="5486400" cy="2876550"/>
            <wp:effectExtent l="0" t="0" r="0" b="0"/>
            <wp:docPr id="1873577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8A35" w14:textId="77777777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</w:p>
    <w:p w14:paraId="41FEF902" w14:textId="324B3F04" w:rsidR="007B197C" w:rsidRPr="007B197C" w:rsidRDefault="004E01AE" w:rsidP="004E01AE">
      <w:pPr>
        <w:rPr>
          <w:noProof/>
          <w:lang w:val="en-IN"/>
        </w:rPr>
      </w:pPr>
      <w:r>
        <w:rPr>
          <w:noProof/>
          <w:lang w:val="en-IN"/>
        </w:rPr>
        <w:t>4.</w:t>
      </w:r>
      <w:r w:rsidR="007B197C" w:rsidRPr="007B197C">
        <w:rPr>
          <w:noProof/>
          <w:lang w:val="en-IN"/>
        </w:rPr>
        <w:t>Displaying all records from data.db</w:t>
      </w:r>
    </w:p>
    <w:p w14:paraId="6DA38ED3" w14:textId="3C61484D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41DC578A" wp14:editId="16D6755E">
            <wp:extent cx="5486400" cy="2926080"/>
            <wp:effectExtent l="0" t="0" r="0" b="7620"/>
            <wp:docPr id="21294045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6D4F" w14:textId="74744BB9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lastRenderedPageBreak/>
        <w:br/>
      </w:r>
      <w:r w:rsidRPr="007B197C">
        <w:rPr>
          <w:noProof/>
          <w:lang w:val="en-IN"/>
        </w:rPr>
        <w:br/>
      </w:r>
      <w:r w:rsidR="004E01AE">
        <w:rPr>
          <w:noProof/>
          <w:lang w:val="en-IN"/>
        </w:rPr>
        <w:t>5.</w:t>
      </w:r>
      <w:r w:rsidRPr="007B197C">
        <w:rPr>
          <w:noProof/>
          <w:lang w:val="en-IN"/>
        </w:rPr>
        <w:t>Displaying records of student working at INFOSYS</w:t>
      </w:r>
    </w:p>
    <w:p w14:paraId="1FBE4AF7" w14:textId="4F4024BC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3D1730AF" wp14:editId="152889EE">
            <wp:extent cx="5486400" cy="2876550"/>
            <wp:effectExtent l="0" t="0" r="0" b="0"/>
            <wp:docPr id="848997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A258" w14:textId="77777777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  <w:r w:rsidRPr="007B197C">
        <w:rPr>
          <w:noProof/>
          <w:lang w:val="en-IN"/>
        </w:rPr>
        <w:br/>
      </w:r>
    </w:p>
    <w:p w14:paraId="7DB70825" w14:textId="40964DB9" w:rsidR="007B197C" w:rsidRPr="007B197C" w:rsidRDefault="004E01AE" w:rsidP="004E01AE">
      <w:pPr>
        <w:rPr>
          <w:noProof/>
          <w:lang w:val="en-IN"/>
        </w:rPr>
      </w:pPr>
      <w:r>
        <w:rPr>
          <w:noProof/>
          <w:lang w:val="en-IN"/>
        </w:rPr>
        <w:t>6.</w:t>
      </w:r>
      <w:r w:rsidR="007B197C" w:rsidRPr="007B197C">
        <w:rPr>
          <w:noProof/>
          <w:lang w:val="en-IN"/>
        </w:rPr>
        <w:t>Calculating average of marks scored</w:t>
      </w:r>
    </w:p>
    <w:p w14:paraId="71C06F25" w14:textId="03F48ABF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drawing>
          <wp:inline distT="0" distB="0" distL="0" distR="0" wp14:anchorId="3DB38476" wp14:editId="736BA70D">
            <wp:extent cx="5486400" cy="2926080"/>
            <wp:effectExtent l="0" t="0" r="0" b="7620"/>
            <wp:docPr id="612591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DA72" w14:textId="77777777" w:rsidR="007B197C" w:rsidRPr="007B197C" w:rsidRDefault="007B197C" w:rsidP="004E01AE">
      <w:pPr>
        <w:rPr>
          <w:noProof/>
          <w:lang w:val="en-IN"/>
        </w:rPr>
      </w:pPr>
      <w:r w:rsidRPr="007B197C">
        <w:rPr>
          <w:noProof/>
          <w:lang w:val="en-IN"/>
        </w:rPr>
        <w:lastRenderedPageBreak/>
        <w:br/>
      </w:r>
    </w:p>
    <w:p w14:paraId="63ED38EE" w14:textId="1FF20918" w:rsidR="007B197C" w:rsidRPr="007B197C" w:rsidRDefault="004E01AE" w:rsidP="004E01AE">
      <w:pPr>
        <w:rPr>
          <w:noProof/>
          <w:lang w:val="en-IN"/>
        </w:rPr>
      </w:pPr>
      <w:r>
        <w:rPr>
          <w:noProof/>
          <w:lang w:val="en-IN"/>
        </w:rPr>
        <w:t>7.</w:t>
      </w:r>
      <w:r w:rsidR="007B197C" w:rsidRPr="007B197C">
        <w:rPr>
          <w:noProof/>
          <w:lang w:val="en-IN"/>
        </w:rPr>
        <w:t>Finding out the highest marks</w:t>
      </w:r>
      <w:r w:rsidR="007B197C" w:rsidRPr="007B197C">
        <w:rPr>
          <w:noProof/>
          <w:lang w:val="en-IN"/>
        </w:rPr>
        <w:drawing>
          <wp:inline distT="0" distB="0" distL="0" distR="0" wp14:anchorId="2AED895F" wp14:editId="51752A04">
            <wp:extent cx="5486400" cy="2815590"/>
            <wp:effectExtent l="0" t="0" r="0" b="3810"/>
            <wp:docPr id="2094480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6265" w14:textId="77777777" w:rsidR="004E01AE" w:rsidRDefault="00064198" w:rsidP="004E01AE">
      <w:pPr>
        <w:pStyle w:val="Heading1"/>
      </w:pPr>
      <w:r>
        <w:t xml:space="preserve">           </w:t>
      </w:r>
      <w:r w:rsidR="004E01AE">
        <w:t xml:space="preserve">                        </w:t>
      </w:r>
      <w:r>
        <w:t xml:space="preserve"> </w:t>
      </w:r>
    </w:p>
    <w:p w14:paraId="43FEA708" w14:textId="261C19C3" w:rsidR="00064198" w:rsidRPr="004E01AE" w:rsidRDefault="00B80AA7" w:rsidP="004E01AE">
      <w:pPr>
        <w:pStyle w:val="Heading1"/>
        <w:jc w:val="center"/>
        <w:rPr>
          <w:sz w:val="48"/>
          <w:szCs w:val="48"/>
        </w:rPr>
      </w:pPr>
      <w:r w:rsidRPr="004E01AE">
        <w:rPr>
          <w:sz w:val="48"/>
          <w:szCs w:val="48"/>
        </w:rPr>
        <w:t>7. Advantages &amp; Disadvantages</w:t>
      </w:r>
    </w:p>
    <w:p w14:paraId="02329F7C" w14:textId="22D44242" w:rsidR="00064198" w:rsidRDefault="00064198" w:rsidP="00064198">
      <w:pPr>
        <w:pStyle w:val="Heading1"/>
        <w:rPr>
          <w:color w:val="000000" w:themeColor="text1"/>
          <w:sz w:val="40"/>
          <w:szCs w:val="40"/>
          <w:lang w:val="en-IN"/>
        </w:rPr>
      </w:pPr>
      <w:r w:rsidRPr="00064198">
        <w:rPr>
          <w:color w:val="000000" w:themeColor="text1"/>
          <w:sz w:val="40"/>
          <w:szCs w:val="40"/>
          <w:lang w:val="en-IN"/>
        </w:rPr>
        <w:t>Advantages</w:t>
      </w:r>
    </w:p>
    <w:p w14:paraId="7177EE5E" w14:textId="0A2C668E" w:rsidR="00883681" w:rsidRPr="00525C11" w:rsidRDefault="00525C11" w:rsidP="00525C1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  <w:lang w:val="en-IN"/>
        </w:rPr>
      </w:pPr>
      <w:r w:rsidRPr="00525C11">
        <w:rPr>
          <w:sz w:val="28"/>
          <w:szCs w:val="28"/>
          <w:lang w:val="en-IN"/>
        </w:rPr>
        <w:t>B</w:t>
      </w:r>
      <w:r w:rsidR="00883681" w:rsidRPr="00525C11">
        <w:rPr>
          <w:sz w:val="28"/>
          <w:szCs w:val="28"/>
          <w:lang w:val="en-IN"/>
        </w:rPr>
        <w:t>eginner friendly</w:t>
      </w:r>
    </w:p>
    <w:p w14:paraId="21007832" w14:textId="77777777" w:rsidR="00883681" w:rsidRPr="00525C11" w:rsidRDefault="00883681" w:rsidP="00525C1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  <w:lang w:val="en-IN"/>
        </w:rPr>
      </w:pPr>
      <w:r w:rsidRPr="00525C11">
        <w:rPr>
          <w:sz w:val="28"/>
          <w:szCs w:val="28"/>
          <w:lang w:val="en-IN"/>
        </w:rPr>
        <w:t>Saves time</w:t>
      </w:r>
    </w:p>
    <w:p w14:paraId="2A0FED4F" w14:textId="77777777" w:rsidR="00883681" w:rsidRPr="00525C11" w:rsidRDefault="00883681" w:rsidP="00525C1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  <w:lang w:val="en-IN"/>
        </w:rPr>
      </w:pPr>
      <w:r w:rsidRPr="00525C11">
        <w:rPr>
          <w:sz w:val="28"/>
          <w:szCs w:val="28"/>
          <w:lang w:val="en-IN"/>
        </w:rPr>
        <w:t>Reduces SQL errors</w:t>
      </w:r>
    </w:p>
    <w:p w14:paraId="400FACB1" w14:textId="77777777" w:rsidR="00883681" w:rsidRPr="00525C11" w:rsidRDefault="00883681" w:rsidP="00525C1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  <w:lang w:val="en-IN"/>
        </w:rPr>
      </w:pPr>
      <w:r w:rsidRPr="00525C11">
        <w:rPr>
          <w:sz w:val="28"/>
          <w:szCs w:val="28"/>
          <w:lang w:val="en-IN"/>
        </w:rPr>
        <w:t>Improves productivity</w:t>
      </w:r>
    </w:p>
    <w:p w14:paraId="76695435" w14:textId="3460D699" w:rsidR="00064198" w:rsidRPr="00525C11" w:rsidRDefault="00883681" w:rsidP="00525C11">
      <w:pPr>
        <w:pStyle w:val="ListParagraph"/>
        <w:numPr>
          <w:ilvl w:val="0"/>
          <w:numId w:val="44"/>
        </w:numPr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525C11">
        <w:rPr>
          <w:sz w:val="28"/>
          <w:szCs w:val="28"/>
          <w:lang w:val="en-IN"/>
        </w:rPr>
        <w:t>Scalable and efficient</w:t>
      </w:r>
    </w:p>
    <w:p w14:paraId="69AFDBC7" w14:textId="77777777" w:rsidR="00866D20" w:rsidRDefault="00866D20" w:rsidP="00064198">
      <w:pPr>
        <w:spacing w:line="360" w:lineRule="auto"/>
        <w:jc w:val="both"/>
        <w:rPr>
          <w:b/>
          <w:bCs/>
          <w:sz w:val="40"/>
          <w:szCs w:val="40"/>
          <w:lang w:val="en-IN"/>
        </w:rPr>
      </w:pPr>
    </w:p>
    <w:p w14:paraId="08F27E71" w14:textId="77777777" w:rsidR="00866D20" w:rsidRDefault="00866D20" w:rsidP="00064198">
      <w:pPr>
        <w:spacing w:line="360" w:lineRule="auto"/>
        <w:jc w:val="both"/>
        <w:rPr>
          <w:b/>
          <w:bCs/>
          <w:sz w:val="40"/>
          <w:szCs w:val="40"/>
          <w:lang w:val="en-IN"/>
        </w:rPr>
      </w:pPr>
    </w:p>
    <w:p w14:paraId="7C5F6654" w14:textId="77777777" w:rsidR="00866D20" w:rsidRDefault="00064198" w:rsidP="00866D20">
      <w:pPr>
        <w:spacing w:line="360" w:lineRule="auto"/>
        <w:jc w:val="both"/>
        <w:rPr>
          <w:b/>
          <w:bCs/>
          <w:sz w:val="40"/>
          <w:szCs w:val="40"/>
          <w:lang w:val="en-IN"/>
        </w:rPr>
      </w:pPr>
      <w:r w:rsidRPr="00064198">
        <w:rPr>
          <w:b/>
          <w:bCs/>
          <w:sz w:val="40"/>
          <w:szCs w:val="40"/>
          <w:lang w:val="en-IN"/>
        </w:rPr>
        <w:lastRenderedPageBreak/>
        <w:t>Disadvantages</w:t>
      </w:r>
    </w:p>
    <w:p w14:paraId="30D22DD0" w14:textId="77777777" w:rsidR="00866D20" w:rsidRPr="00866D20" w:rsidRDefault="00866D20" w:rsidP="00866D20">
      <w:pPr>
        <w:pStyle w:val="ListParagraph"/>
        <w:numPr>
          <w:ilvl w:val="0"/>
          <w:numId w:val="45"/>
        </w:numPr>
        <w:spacing w:line="360" w:lineRule="auto"/>
        <w:jc w:val="both"/>
        <w:rPr>
          <w:sz w:val="28"/>
          <w:szCs w:val="28"/>
          <w:lang w:val="en-IN"/>
        </w:rPr>
      </w:pPr>
      <w:r w:rsidRPr="00866D20">
        <w:rPr>
          <w:sz w:val="28"/>
          <w:szCs w:val="28"/>
          <w:lang w:val="en-IN"/>
        </w:rPr>
        <w:t>May generate incorrect logic for complex joins</w:t>
      </w:r>
    </w:p>
    <w:p w14:paraId="378F5BBB" w14:textId="77777777" w:rsidR="00866D20" w:rsidRPr="00866D20" w:rsidRDefault="00866D20" w:rsidP="00866D20">
      <w:pPr>
        <w:pStyle w:val="ListParagraph"/>
        <w:numPr>
          <w:ilvl w:val="0"/>
          <w:numId w:val="45"/>
        </w:numPr>
        <w:spacing w:line="360" w:lineRule="auto"/>
        <w:jc w:val="both"/>
        <w:rPr>
          <w:sz w:val="28"/>
          <w:szCs w:val="28"/>
          <w:lang w:val="en-IN"/>
        </w:rPr>
      </w:pPr>
      <w:r w:rsidRPr="00866D20">
        <w:rPr>
          <w:sz w:val="28"/>
          <w:szCs w:val="28"/>
          <w:lang w:val="en-IN"/>
        </w:rPr>
        <w:t>Requires internet and API key</w:t>
      </w:r>
    </w:p>
    <w:p w14:paraId="5A1E11D2" w14:textId="07287EA6" w:rsidR="00064198" w:rsidRPr="00866D20" w:rsidRDefault="00866D20" w:rsidP="00866D20">
      <w:pPr>
        <w:pStyle w:val="ListParagraph"/>
        <w:numPr>
          <w:ilvl w:val="0"/>
          <w:numId w:val="45"/>
        </w:numPr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866D20">
        <w:rPr>
          <w:sz w:val="28"/>
          <w:szCs w:val="28"/>
          <w:lang w:val="en-IN"/>
        </w:rPr>
        <w:t>Does not validate against real database schema</w:t>
      </w:r>
      <w:r w:rsidR="00064198" w:rsidRPr="00866D20">
        <w:rPr>
          <w:sz w:val="28"/>
          <w:szCs w:val="28"/>
        </w:rPr>
        <w:t xml:space="preserve">                                              </w:t>
      </w:r>
    </w:p>
    <w:p w14:paraId="5911F671" w14:textId="0136E803" w:rsidR="00064198" w:rsidRPr="00064198" w:rsidRDefault="00064198">
      <w:pPr>
        <w:pStyle w:val="Heading1"/>
        <w:rPr>
          <w:sz w:val="48"/>
          <w:szCs w:val="48"/>
        </w:rPr>
      </w:pPr>
      <w:r>
        <w:lastRenderedPageBreak/>
        <w:t xml:space="preserve">                                              </w:t>
      </w:r>
      <w:r w:rsidRPr="00064198">
        <w:rPr>
          <w:sz w:val="48"/>
          <w:szCs w:val="48"/>
        </w:rPr>
        <w:t>8</w:t>
      </w:r>
      <w:r w:rsidR="00647273">
        <w:rPr>
          <w:sz w:val="48"/>
          <w:szCs w:val="48"/>
        </w:rPr>
        <w:t>.</w:t>
      </w:r>
      <w:r w:rsidRPr="00064198">
        <w:rPr>
          <w:sz w:val="48"/>
          <w:szCs w:val="48"/>
        </w:rPr>
        <w:t>CONCLUSION</w:t>
      </w:r>
    </w:p>
    <w:p w14:paraId="7860BF00" w14:textId="77777777" w:rsidR="00647273" w:rsidRPr="00647273" w:rsidRDefault="006D2720" w:rsidP="00647273">
      <w:pPr>
        <w:pStyle w:val="Heading1"/>
        <w:spacing w:line="360" w:lineRule="auto"/>
        <w:jc w:val="both"/>
        <w:rPr>
          <w:b w:val="0"/>
          <w:bCs w:val="0"/>
          <w:color w:val="000000" w:themeColor="text1"/>
          <w:lang w:val="en-IN"/>
        </w:rPr>
      </w:pPr>
      <w:r>
        <w:rPr>
          <w:b w:val="0"/>
          <w:bCs w:val="0"/>
          <w:color w:val="000000" w:themeColor="text1"/>
          <w:lang w:val="en-IN"/>
        </w:rPr>
        <w:t xml:space="preserve">             </w:t>
      </w:r>
      <w:r w:rsidR="00647273" w:rsidRPr="00647273">
        <w:rPr>
          <w:b w:val="0"/>
          <w:bCs w:val="0"/>
          <w:color w:val="000000" w:themeColor="text1"/>
          <w:lang w:val="en-IN"/>
        </w:rPr>
        <w:t xml:space="preserve">The </w:t>
      </w:r>
      <w:proofErr w:type="spellStart"/>
      <w:r w:rsidR="00647273" w:rsidRPr="00647273">
        <w:rPr>
          <w:b w:val="0"/>
          <w:bCs w:val="0"/>
          <w:color w:val="000000" w:themeColor="text1"/>
          <w:lang w:val="en-IN"/>
        </w:rPr>
        <w:t>intelliSQL</w:t>
      </w:r>
      <w:proofErr w:type="spellEnd"/>
      <w:r w:rsidR="00647273" w:rsidRPr="00647273">
        <w:rPr>
          <w:b w:val="0"/>
          <w:bCs w:val="0"/>
          <w:color w:val="000000" w:themeColor="text1"/>
          <w:lang w:val="en-IN"/>
        </w:rPr>
        <w:t xml:space="preserve"> project successfully demonstrates the integration of Gemini 2.5 Flash with </w:t>
      </w:r>
      <w:proofErr w:type="spellStart"/>
      <w:r w:rsidR="00647273" w:rsidRPr="00647273">
        <w:rPr>
          <w:b w:val="0"/>
          <w:bCs w:val="0"/>
          <w:color w:val="000000" w:themeColor="text1"/>
          <w:lang w:val="en-IN"/>
        </w:rPr>
        <w:t>Streamlit</w:t>
      </w:r>
      <w:proofErr w:type="spellEnd"/>
      <w:r w:rsidR="00647273" w:rsidRPr="00647273">
        <w:rPr>
          <w:b w:val="0"/>
          <w:bCs w:val="0"/>
          <w:color w:val="000000" w:themeColor="text1"/>
          <w:lang w:val="en-IN"/>
        </w:rPr>
        <w:t xml:space="preserve"> to simplify database query generation.</w:t>
      </w:r>
    </w:p>
    <w:p w14:paraId="328C5C89" w14:textId="77777777" w:rsidR="00647273" w:rsidRPr="00647273" w:rsidRDefault="00647273" w:rsidP="00647273">
      <w:pPr>
        <w:pStyle w:val="Heading1"/>
        <w:spacing w:line="360" w:lineRule="auto"/>
        <w:jc w:val="both"/>
        <w:rPr>
          <w:b w:val="0"/>
          <w:bCs w:val="0"/>
          <w:color w:val="000000" w:themeColor="text1"/>
          <w:lang w:val="en-IN"/>
        </w:rPr>
      </w:pPr>
      <w:r w:rsidRPr="00647273">
        <w:rPr>
          <w:b w:val="0"/>
          <w:bCs w:val="0"/>
          <w:color w:val="000000" w:themeColor="text1"/>
          <w:lang w:val="en-IN"/>
        </w:rPr>
        <w:t>It bridges the gap between non-technical users and database systems by automating SQL query writing.</w:t>
      </w:r>
    </w:p>
    <w:p w14:paraId="3B1FE7CE" w14:textId="4DC6BF39" w:rsidR="00064198" w:rsidRDefault="00647273" w:rsidP="00647273">
      <w:pPr>
        <w:pStyle w:val="Heading1"/>
        <w:spacing w:line="360" w:lineRule="auto"/>
        <w:jc w:val="both"/>
      </w:pPr>
      <w:r w:rsidRPr="00647273">
        <w:rPr>
          <w:b w:val="0"/>
          <w:bCs w:val="0"/>
          <w:color w:val="000000" w:themeColor="text1"/>
          <w:lang w:val="en-IN"/>
        </w:rPr>
        <w:t>While AI significantly improves efficiency, human verification is recommended for critical database operations.</w:t>
      </w:r>
    </w:p>
    <w:p w14:paraId="49CA9733" w14:textId="77777777" w:rsidR="00064198" w:rsidRDefault="00064198">
      <w:pPr>
        <w:pStyle w:val="Heading1"/>
      </w:pPr>
    </w:p>
    <w:p w14:paraId="29028358" w14:textId="77777777" w:rsidR="00064198" w:rsidRDefault="00064198">
      <w:pPr>
        <w:pStyle w:val="Heading1"/>
      </w:pPr>
    </w:p>
    <w:p w14:paraId="1AAA0241" w14:textId="77777777" w:rsidR="00064198" w:rsidRDefault="00064198">
      <w:pPr>
        <w:pStyle w:val="Heading1"/>
      </w:pPr>
    </w:p>
    <w:p w14:paraId="13FA0D10" w14:textId="77777777" w:rsidR="00647273" w:rsidRDefault="00064198">
      <w:pPr>
        <w:pStyle w:val="Heading1"/>
      </w:pPr>
      <w:r>
        <w:t xml:space="preserve">                                              </w:t>
      </w:r>
    </w:p>
    <w:p w14:paraId="2DE91385" w14:textId="77777777" w:rsidR="00647273" w:rsidRDefault="00647273">
      <w:pPr>
        <w:pStyle w:val="Heading1"/>
      </w:pPr>
    </w:p>
    <w:p w14:paraId="1B291774" w14:textId="77777777" w:rsidR="00647273" w:rsidRDefault="00647273">
      <w:pPr>
        <w:pStyle w:val="Heading1"/>
      </w:pPr>
    </w:p>
    <w:p w14:paraId="40A75577" w14:textId="77777777" w:rsidR="00647273" w:rsidRDefault="00647273">
      <w:pPr>
        <w:pStyle w:val="Heading1"/>
      </w:pPr>
    </w:p>
    <w:p w14:paraId="39B3E6D6" w14:textId="77777777" w:rsidR="00647273" w:rsidRDefault="00647273">
      <w:pPr>
        <w:pStyle w:val="Heading1"/>
      </w:pPr>
    </w:p>
    <w:p w14:paraId="390EBFE8" w14:textId="45AB64E7" w:rsidR="00DD1A21" w:rsidRDefault="006D2720" w:rsidP="00647273">
      <w:pPr>
        <w:pStyle w:val="Heading1"/>
        <w:jc w:val="center"/>
        <w:rPr>
          <w:sz w:val="48"/>
          <w:szCs w:val="48"/>
        </w:rPr>
      </w:pPr>
      <w:r w:rsidRPr="006D2720">
        <w:rPr>
          <w:sz w:val="48"/>
          <w:szCs w:val="48"/>
        </w:rPr>
        <w:lastRenderedPageBreak/>
        <w:t>9</w:t>
      </w:r>
      <w:r w:rsidR="00647273">
        <w:rPr>
          <w:sz w:val="48"/>
          <w:szCs w:val="48"/>
        </w:rPr>
        <w:t>.</w:t>
      </w:r>
      <w:r w:rsidRPr="006D2720">
        <w:rPr>
          <w:sz w:val="48"/>
          <w:szCs w:val="48"/>
        </w:rPr>
        <w:t>FUTURE SCOPE</w:t>
      </w:r>
    </w:p>
    <w:p w14:paraId="61CB45B6" w14:textId="77777777" w:rsidR="00BE1F92" w:rsidRPr="00BE1F92" w:rsidRDefault="00BE1F92" w:rsidP="00BE1F9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Schema upload support</w:t>
      </w:r>
    </w:p>
    <w:p w14:paraId="4E3E4DBA" w14:textId="77777777" w:rsidR="00BE1F92" w:rsidRPr="00BE1F92" w:rsidRDefault="00BE1F92" w:rsidP="00BE1F9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Direct database connection</w:t>
      </w:r>
    </w:p>
    <w:p w14:paraId="4738C704" w14:textId="77777777" w:rsidR="00BE1F92" w:rsidRPr="00BE1F92" w:rsidRDefault="00BE1F92" w:rsidP="00BE1F9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Query execution inside app</w:t>
      </w:r>
    </w:p>
    <w:p w14:paraId="6837B440" w14:textId="77777777" w:rsidR="00BE1F92" w:rsidRPr="00BE1F92" w:rsidRDefault="00BE1F92" w:rsidP="00BE1F9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Error correction suggestions</w:t>
      </w:r>
    </w:p>
    <w:p w14:paraId="3C0AE640" w14:textId="77777777" w:rsidR="00BE1F92" w:rsidRPr="00BE1F92" w:rsidRDefault="00BE1F92" w:rsidP="00BE1F9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Multi-language support</w:t>
      </w:r>
    </w:p>
    <w:p w14:paraId="1F06CA58" w14:textId="092FE76A" w:rsidR="006D2720" w:rsidRDefault="00BE1F92" w:rsidP="00BE1F92">
      <w:pPr>
        <w:pStyle w:val="Heading1"/>
        <w:rPr>
          <w:sz w:val="48"/>
          <w:szCs w:val="48"/>
        </w:rPr>
      </w:pPr>
      <w:r w:rsidRPr="00BE1F92">
        <w:rPr>
          <w:rFonts w:asciiTheme="minorHAnsi" w:eastAsiaTheme="minorEastAsia" w:hAnsiTheme="minorHAnsi" w:cstheme="minorBidi"/>
          <w:b w:val="0"/>
          <w:bCs w:val="0"/>
          <w:color w:val="auto"/>
          <w:lang w:val="en-IN"/>
        </w:rPr>
        <w:t>Query optimization recommendations</w:t>
      </w:r>
      <w:r w:rsidR="006D2720">
        <w:t xml:space="preserve">                                           </w:t>
      </w:r>
      <w:r w:rsidR="006D2720">
        <w:rPr>
          <w:sz w:val="48"/>
          <w:szCs w:val="48"/>
        </w:rPr>
        <w:t>10 APPENDIX</w:t>
      </w:r>
    </w:p>
    <w:p w14:paraId="33D5748B" w14:textId="4891829F" w:rsidR="00864A79" w:rsidRPr="00864A79" w:rsidRDefault="00864A79" w:rsidP="00864A79">
      <w:pPr>
        <w:rPr>
          <w:b/>
          <w:bCs/>
          <w:sz w:val="44"/>
          <w:szCs w:val="44"/>
        </w:rPr>
      </w:pPr>
      <w:r w:rsidRPr="00864A79">
        <w:rPr>
          <w:b/>
          <w:bCs/>
          <w:sz w:val="44"/>
          <w:szCs w:val="44"/>
        </w:rPr>
        <w:t>10.1 Source Code</w:t>
      </w:r>
    </w:p>
    <w:p w14:paraId="2D610FC8" w14:textId="77777777" w:rsidR="006D2720" w:rsidRPr="006D2720" w:rsidRDefault="006D2720" w:rsidP="006D2720">
      <w:pPr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6D2720">
        <w:rPr>
          <w:b/>
          <w:bCs/>
          <w:sz w:val="28"/>
          <w:szCs w:val="28"/>
          <w:lang w:val="en-IN"/>
        </w:rPr>
        <w:t>The project structure includes:</w:t>
      </w:r>
    </w:p>
    <w:p w14:paraId="325C0C52" w14:textId="77777777" w:rsidR="00BE1F92" w:rsidRPr="00BE1F92" w:rsidRDefault="006D2720" w:rsidP="006D2720">
      <w:pPr>
        <w:numPr>
          <w:ilvl w:val="0"/>
          <w:numId w:val="33"/>
        </w:numPr>
        <w:spacing w:line="240" w:lineRule="auto"/>
        <w:jc w:val="both"/>
        <w:rPr>
          <w:rFonts w:ascii="Aparajita" w:hAnsi="Aparajita" w:cs="Aparajita"/>
          <w:sz w:val="28"/>
          <w:szCs w:val="28"/>
          <w:lang w:val="en-IN"/>
        </w:rPr>
      </w:pPr>
      <w:r w:rsidRPr="00BE1F92">
        <w:rPr>
          <w:b/>
          <w:bCs/>
          <w:sz w:val="28"/>
          <w:szCs w:val="28"/>
          <w:lang w:val="en-IN"/>
        </w:rPr>
        <w:t>a</w:t>
      </w:r>
      <w:r w:rsidR="00BE1F92" w:rsidRPr="00BE1F92">
        <w:rPr>
          <w:b/>
          <w:bCs/>
          <w:sz w:val="28"/>
          <w:szCs w:val="28"/>
          <w:lang w:val="en-IN"/>
        </w:rPr>
        <w:t>pp</w:t>
      </w:r>
      <w:r w:rsidRPr="00BE1F92">
        <w:rPr>
          <w:b/>
          <w:bCs/>
          <w:sz w:val="28"/>
          <w:szCs w:val="28"/>
          <w:lang w:val="en-IN"/>
        </w:rPr>
        <w:t>.py:</w:t>
      </w:r>
      <w:r w:rsidRPr="00BE1F92">
        <w:rPr>
          <w:sz w:val="28"/>
          <w:szCs w:val="28"/>
          <w:lang w:val="en-IN"/>
        </w:rPr>
        <w:t xml:space="preserve"> </w:t>
      </w:r>
    </w:p>
    <w:p w14:paraId="43546789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import </w:t>
      </w:r>
      <w:proofErr w:type="spellStart"/>
      <w:r w:rsidRPr="00C935A9">
        <w:rPr>
          <w:rFonts w:cs="Aparajita"/>
          <w:sz w:val="24"/>
          <w:szCs w:val="24"/>
          <w:lang w:val="en-IN"/>
        </w:rPr>
        <w:t>streamlit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as </w:t>
      </w:r>
      <w:proofErr w:type="spellStart"/>
      <w:r w:rsidRPr="00C935A9">
        <w:rPr>
          <w:rFonts w:cs="Aparajita"/>
          <w:sz w:val="24"/>
          <w:szCs w:val="24"/>
          <w:lang w:val="en-IN"/>
        </w:rPr>
        <w:t>st</w:t>
      </w:r>
      <w:proofErr w:type="spellEnd"/>
    </w:p>
    <w:p w14:paraId="1814CCE9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import </w:t>
      </w:r>
      <w:proofErr w:type="spellStart"/>
      <w:r w:rsidRPr="00C935A9">
        <w:rPr>
          <w:rFonts w:cs="Aparajita"/>
          <w:sz w:val="24"/>
          <w:szCs w:val="24"/>
          <w:lang w:val="en-IN"/>
        </w:rPr>
        <w:t>os</w:t>
      </w:r>
      <w:proofErr w:type="spellEnd"/>
    </w:p>
    <w:p w14:paraId="7105CDD3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import sqlite3</w:t>
      </w:r>
    </w:p>
    <w:p w14:paraId="06B606ED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google.generativeai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 xml:space="preserve"> as </w:t>
      </w:r>
      <w:proofErr w:type="spellStart"/>
      <w:r w:rsidRPr="00C935A9">
        <w:rPr>
          <w:rFonts w:cs="Aparajita"/>
          <w:sz w:val="24"/>
          <w:szCs w:val="24"/>
          <w:lang w:val="en-IN"/>
        </w:rPr>
        <w:t>genai</w:t>
      </w:r>
      <w:proofErr w:type="spellEnd"/>
    </w:p>
    <w:p w14:paraId="10345B89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from </w:t>
      </w:r>
      <w:proofErr w:type="spellStart"/>
      <w:r w:rsidRPr="00C935A9">
        <w:rPr>
          <w:rFonts w:cs="Aparajita"/>
          <w:sz w:val="24"/>
          <w:szCs w:val="24"/>
          <w:lang w:val="en-IN"/>
        </w:rPr>
        <w:t>dotenv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import </w:t>
      </w:r>
      <w:proofErr w:type="spellStart"/>
      <w:r w:rsidRPr="00C935A9">
        <w:rPr>
          <w:rFonts w:cs="Aparajita"/>
          <w:sz w:val="24"/>
          <w:szCs w:val="24"/>
          <w:lang w:val="en-IN"/>
        </w:rPr>
        <w:t>load_dotenv</w:t>
      </w:r>
      <w:proofErr w:type="spellEnd"/>
    </w:p>
    <w:p w14:paraId="43A85B67" w14:textId="77777777" w:rsidR="00C935A9" w:rsidRPr="00C935A9" w:rsidRDefault="00C935A9" w:rsidP="00C935A9">
      <w:pPr>
        <w:spacing w:line="360" w:lineRule="auto"/>
        <w:jc w:val="both"/>
        <w:rPr>
          <w:rFonts w:cs="Aparajita"/>
          <w:sz w:val="24"/>
          <w:szCs w:val="24"/>
          <w:lang w:val="en-IN"/>
        </w:rPr>
      </w:pPr>
    </w:p>
    <w:p w14:paraId="2CC766F2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# Load all the environment variables</w:t>
      </w:r>
    </w:p>
    <w:p w14:paraId="78C5144C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proofErr w:type="spellStart"/>
      <w:r w:rsidRPr="00C935A9">
        <w:rPr>
          <w:rFonts w:cs="Aparajita"/>
          <w:sz w:val="24"/>
          <w:szCs w:val="24"/>
          <w:lang w:val="en-IN"/>
        </w:rPr>
        <w:lastRenderedPageBreak/>
        <w:t>load_</w:t>
      </w:r>
      <w:proofErr w:type="gramStart"/>
      <w:r w:rsidRPr="00C935A9">
        <w:rPr>
          <w:rFonts w:cs="Aparajita"/>
          <w:sz w:val="24"/>
          <w:szCs w:val="24"/>
          <w:lang w:val="en-IN"/>
        </w:rPr>
        <w:t>dotenv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gramEnd"/>
      <w:r w:rsidRPr="00C935A9">
        <w:rPr>
          <w:rFonts w:cs="Aparajita"/>
          <w:sz w:val="24"/>
          <w:szCs w:val="24"/>
          <w:lang w:val="en-IN"/>
        </w:rPr>
        <w:t>)</w:t>
      </w:r>
    </w:p>
    <w:p w14:paraId="3BA8A544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4FD8ECB5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# Configure Genai Key</w:t>
      </w:r>
    </w:p>
    <w:p w14:paraId="4FFDAEC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genai.configure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</w:t>
      </w:r>
      <w:proofErr w:type="spellStart"/>
      <w:r w:rsidRPr="00C935A9">
        <w:rPr>
          <w:rFonts w:cs="Aparajita"/>
          <w:sz w:val="24"/>
          <w:szCs w:val="24"/>
          <w:lang w:val="en-IN"/>
        </w:rPr>
        <w:t>api_key</w:t>
      </w:r>
      <w:proofErr w:type="spellEnd"/>
      <w:r w:rsidRPr="00C935A9">
        <w:rPr>
          <w:rFonts w:cs="Aparajita"/>
          <w:sz w:val="24"/>
          <w:szCs w:val="24"/>
          <w:lang w:val="en-IN"/>
        </w:rPr>
        <w:t>=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os.getenv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("GOOGLE_API_KEY"))</w:t>
      </w:r>
    </w:p>
    <w:p w14:paraId="5226C5A9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3479B52B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# Function to load Google Gemini Model and provide queries as response</w:t>
      </w:r>
    </w:p>
    <w:p w14:paraId="3C28051E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def </w:t>
      </w:r>
      <w:proofErr w:type="spellStart"/>
      <w:r w:rsidRPr="00C935A9">
        <w:rPr>
          <w:rFonts w:cs="Aparajita"/>
          <w:sz w:val="24"/>
          <w:szCs w:val="24"/>
          <w:lang w:val="en-IN"/>
        </w:rPr>
        <w:t>get_gemini_</w:t>
      </w:r>
      <w:proofErr w:type="gramStart"/>
      <w:r w:rsidRPr="00C935A9">
        <w:rPr>
          <w:rFonts w:cs="Aparajita"/>
          <w:sz w:val="24"/>
          <w:szCs w:val="24"/>
          <w:lang w:val="en-IN"/>
        </w:rPr>
        <w:t>response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gramEnd"/>
      <w:r w:rsidRPr="00C935A9">
        <w:rPr>
          <w:rFonts w:cs="Aparajita"/>
          <w:sz w:val="24"/>
          <w:szCs w:val="24"/>
          <w:lang w:val="en-IN"/>
        </w:rPr>
        <w:t>question, prompt):</w:t>
      </w:r>
    </w:p>
    <w:p w14:paraId="6659293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model =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genai.GenerativeModel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('</w:t>
      </w:r>
      <w:proofErr w:type="spellStart"/>
      <w:r w:rsidRPr="00C935A9">
        <w:rPr>
          <w:rFonts w:cs="Aparajita"/>
          <w:sz w:val="24"/>
          <w:szCs w:val="24"/>
          <w:lang w:val="en-IN"/>
        </w:rPr>
        <w:t>gemini</w:t>
      </w:r>
      <w:proofErr w:type="spellEnd"/>
      <w:r w:rsidRPr="00C935A9">
        <w:rPr>
          <w:rFonts w:cs="Aparajita"/>
          <w:sz w:val="24"/>
          <w:szCs w:val="24"/>
          <w:lang w:val="en-IN"/>
        </w:rPr>
        <w:t>-pro')</w:t>
      </w:r>
    </w:p>
    <w:p w14:paraId="058EEA3E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response =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model.generate</w:t>
      </w:r>
      <w:proofErr w:type="gramEnd"/>
      <w:r w:rsidRPr="00C935A9">
        <w:rPr>
          <w:rFonts w:cs="Aparajita"/>
          <w:sz w:val="24"/>
          <w:szCs w:val="24"/>
          <w:lang w:val="en-IN"/>
        </w:rPr>
        <w:t>_content</w:t>
      </w:r>
      <w:proofErr w:type="spellEnd"/>
      <w:r w:rsidRPr="00C935A9">
        <w:rPr>
          <w:rFonts w:cs="Aparajita"/>
          <w:sz w:val="24"/>
          <w:szCs w:val="24"/>
          <w:lang w:val="en-IN"/>
        </w:rPr>
        <w:t>([</w:t>
      </w:r>
      <w:proofErr w:type="gramStart"/>
      <w:r w:rsidRPr="00C935A9">
        <w:rPr>
          <w:rFonts w:cs="Aparajita"/>
          <w:sz w:val="24"/>
          <w:szCs w:val="24"/>
          <w:lang w:val="en-IN"/>
        </w:rPr>
        <w:t>prompt[</w:t>
      </w:r>
      <w:proofErr w:type="gramEnd"/>
      <w:r w:rsidRPr="00C935A9">
        <w:rPr>
          <w:rFonts w:cs="Aparajita"/>
          <w:sz w:val="24"/>
          <w:szCs w:val="24"/>
          <w:lang w:val="en-IN"/>
        </w:rPr>
        <w:t>0], question])</w:t>
      </w:r>
    </w:p>
    <w:p w14:paraId="56BCF608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return </w:t>
      </w:r>
      <w:proofErr w:type="spellStart"/>
      <w:r w:rsidRPr="00C935A9">
        <w:rPr>
          <w:rFonts w:cs="Aparajita"/>
          <w:sz w:val="24"/>
          <w:szCs w:val="24"/>
          <w:lang w:val="en-IN"/>
        </w:rPr>
        <w:t>response.text</w:t>
      </w:r>
      <w:proofErr w:type="spellEnd"/>
    </w:p>
    <w:p w14:paraId="2A3782E0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2EA4896B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# Function to retrieve query from the database</w:t>
      </w:r>
    </w:p>
    <w:p w14:paraId="793890A1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def </w:t>
      </w:r>
      <w:proofErr w:type="spellStart"/>
      <w:r w:rsidRPr="00C935A9">
        <w:rPr>
          <w:rFonts w:cs="Aparajita"/>
          <w:sz w:val="24"/>
          <w:szCs w:val="24"/>
          <w:lang w:val="en-IN"/>
        </w:rPr>
        <w:t>read_sql_</w:t>
      </w:r>
      <w:proofErr w:type="gramStart"/>
      <w:r w:rsidRPr="00C935A9">
        <w:rPr>
          <w:rFonts w:cs="Aparajita"/>
          <w:sz w:val="24"/>
          <w:szCs w:val="24"/>
          <w:lang w:val="en-IN"/>
        </w:rPr>
        <w:t>query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spellStart"/>
      <w:proofErr w:type="gramEnd"/>
      <w:r w:rsidRPr="00C935A9">
        <w:rPr>
          <w:rFonts w:cs="Aparajita"/>
          <w:sz w:val="24"/>
          <w:szCs w:val="24"/>
          <w:lang w:val="en-IN"/>
        </w:rPr>
        <w:t>sql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, </w:t>
      </w:r>
      <w:proofErr w:type="spellStart"/>
      <w:r w:rsidRPr="00C935A9">
        <w:rPr>
          <w:rFonts w:cs="Aparajita"/>
          <w:sz w:val="24"/>
          <w:szCs w:val="24"/>
          <w:lang w:val="en-IN"/>
        </w:rPr>
        <w:t>db</w:t>
      </w:r>
      <w:proofErr w:type="spellEnd"/>
      <w:r w:rsidRPr="00C935A9">
        <w:rPr>
          <w:rFonts w:cs="Aparajita"/>
          <w:sz w:val="24"/>
          <w:szCs w:val="24"/>
          <w:lang w:val="en-IN"/>
        </w:rPr>
        <w:t>):</w:t>
      </w:r>
    </w:p>
    <w:p w14:paraId="0A116AA0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conn = sqlite3.connect(</w:t>
      </w:r>
      <w:proofErr w:type="spellStart"/>
      <w:r w:rsidRPr="00C935A9">
        <w:rPr>
          <w:rFonts w:cs="Aparajita"/>
          <w:sz w:val="24"/>
          <w:szCs w:val="24"/>
          <w:lang w:val="en-IN"/>
        </w:rPr>
        <w:t>db</w:t>
      </w:r>
      <w:proofErr w:type="spellEnd"/>
      <w:r w:rsidRPr="00C935A9">
        <w:rPr>
          <w:rFonts w:cs="Aparajita"/>
          <w:sz w:val="24"/>
          <w:szCs w:val="24"/>
          <w:lang w:val="en-IN"/>
        </w:rPr>
        <w:t>)</w:t>
      </w:r>
    </w:p>
    <w:p w14:paraId="59343299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cur =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conn.cursor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()</w:t>
      </w:r>
    </w:p>
    <w:p w14:paraId="4285F372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cur.execute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</w:t>
      </w:r>
      <w:proofErr w:type="spellStart"/>
      <w:r w:rsidRPr="00C935A9">
        <w:rPr>
          <w:rFonts w:cs="Aparajita"/>
          <w:sz w:val="24"/>
          <w:szCs w:val="24"/>
          <w:lang w:val="en-IN"/>
        </w:rPr>
        <w:t>sql</w:t>
      </w:r>
      <w:proofErr w:type="spellEnd"/>
      <w:r w:rsidRPr="00C935A9">
        <w:rPr>
          <w:rFonts w:cs="Aparajita"/>
          <w:sz w:val="24"/>
          <w:szCs w:val="24"/>
          <w:lang w:val="en-IN"/>
        </w:rPr>
        <w:t>)</w:t>
      </w:r>
    </w:p>
    <w:p w14:paraId="27D92A6B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rows =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cur.fetchall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()</w:t>
      </w:r>
    </w:p>
    <w:p w14:paraId="513D01B8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conn.commit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()</w:t>
      </w:r>
    </w:p>
    <w:p w14:paraId="2C77C830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conn.close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()</w:t>
      </w:r>
    </w:p>
    <w:p w14:paraId="0A4792D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return rows</w:t>
      </w:r>
    </w:p>
    <w:p w14:paraId="76D8D47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775B9FF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lastRenderedPageBreak/>
        <w:t># Define Your Prompt</w:t>
      </w:r>
    </w:p>
    <w:p w14:paraId="11148C31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prompt = [</w:t>
      </w:r>
    </w:p>
    <w:p w14:paraId="5C52F5F6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"""</w:t>
      </w:r>
    </w:p>
    <w:p w14:paraId="75B2C71D" w14:textId="77777777" w:rsidR="00C935A9" w:rsidRPr="00C935A9" w:rsidRDefault="00C935A9" w:rsidP="00C935A9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You are an expert in converting English questions to SQL query!</w:t>
      </w:r>
    </w:p>
    <w:p w14:paraId="626D9FCD" w14:textId="328520DA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The SQL database has the name STUDENT and has the following columns - NAME, </w:t>
      </w:r>
      <w:proofErr w:type="gramStart"/>
      <w:r w:rsidRPr="00C935A9">
        <w:rPr>
          <w:rFonts w:cs="Aparajita"/>
          <w:sz w:val="24"/>
          <w:szCs w:val="24"/>
          <w:lang w:val="en-IN"/>
        </w:rPr>
        <w:t xml:space="preserve">CLASS,   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  SECTION and MARKS. \n\</w:t>
      </w:r>
      <w:proofErr w:type="spellStart"/>
      <w:r w:rsidRPr="00C935A9">
        <w:rPr>
          <w:rFonts w:cs="Aparajita"/>
          <w:sz w:val="24"/>
          <w:szCs w:val="24"/>
          <w:lang w:val="en-IN"/>
        </w:rPr>
        <w:t>nFor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</w:t>
      </w:r>
      <w:proofErr w:type="gramStart"/>
      <w:r w:rsidRPr="00C935A9">
        <w:rPr>
          <w:rFonts w:cs="Aparajita"/>
          <w:sz w:val="24"/>
          <w:szCs w:val="24"/>
          <w:lang w:val="en-IN"/>
        </w:rPr>
        <w:t>example,\</w:t>
      </w:r>
      <w:proofErr w:type="spellStart"/>
      <w:proofErr w:type="gramEnd"/>
      <w:r w:rsidRPr="00C935A9">
        <w:rPr>
          <w:rFonts w:cs="Aparajita"/>
          <w:sz w:val="24"/>
          <w:szCs w:val="24"/>
          <w:lang w:val="en-IN"/>
        </w:rPr>
        <w:t>nExample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1 - How many entries of records are </w:t>
      </w:r>
      <w:proofErr w:type="gramStart"/>
      <w:r w:rsidRPr="00C935A9">
        <w:rPr>
          <w:rFonts w:cs="Aparajita"/>
          <w:sz w:val="24"/>
          <w:szCs w:val="24"/>
          <w:lang w:val="en-IN"/>
        </w:rPr>
        <w:t>present?,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 </w:t>
      </w:r>
    </w:p>
    <w:p w14:paraId="229874DC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the SQL command will be something like this: SELECT </w:t>
      </w:r>
      <w:proofErr w:type="gramStart"/>
      <w:r w:rsidRPr="00C935A9">
        <w:rPr>
          <w:rFonts w:cs="Aparajita"/>
          <w:sz w:val="24"/>
          <w:szCs w:val="24"/>
          <w:lang w:val="en-IN"/>
        </w:rPr>
        <w:t>COUNT(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*) FROM </w:t>
      </w:r>
      <w:proofErr w:type="gramStart"/>
      <w:r w:rsidRPr="00C935A9">
        <w:rPr>
          <w:rFonts w:cs="Aparajita"/>
          <w:sz w:val="24"/>
          <w:szCs w:val="24"/>
          <w:lang w:val="en-IN"/>
        </w:rPr>
        <w:t>STUDENT ;</w:t>
      </w:r>
      <w:proofErr w:type="gramEnd"/>
    </w:p>
    <w:p w14:paraId="4DC7D94A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\</w:t>
      </w:r>
      <w:proofErr w:type="spellStart"/>
      <w:r w:rsidRPr="00C935A9">
        <w:rPr>
          <w:rFonts w:cs="Aparajita"/>
          <w:sz w:val="24"/>
          <w:szCs w:val="24"/>
          <w:lang w:val="en-IN"/>
        </w:rPr>
        <w:t>nExample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2 - Tell me all the students studying in Data Science </w:t>
      </w:r>
      <w:proofErr w:type="gramStart"/>
      <w:r w:rsidRPr="00C935A9">
        <w:rPr>
          <w:rFonts w:cs="Aparajita"/>
          <w:sz w:val="24"/>
          <w:szCs w:val="24"/>
          <w:lang w:val="en-IN"/>
        </w:rPr>
        <w:t>class?,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 </w:t>
      </w:r>
    </w:p>
    <w:p w14:paraId="06E7BCA9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the SQL command will be something like this: SELECT * FROM STUDENT where CLASS="Data Science"; </w:t>
      </w:r>
    </w:p>
    <w:p w14:paraId="033D4B88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</w:t>
      </w:r>
      <w:proofErr w:type="gramStart"/>
      <w:r w:rsidRPr="00C935A9">
        <w:rPr>
          <w:rFonts w:cs="Aparajita"/>
          <w:sz w:val="24"/>
          <w:szCs w:val="24"/>
          <w:lang w:val="en-IN"/>
        </w:rPr>
        <w:t>also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 the </w:t>
      </w:r>
      <w:proofErr w:type="spellStart"/>
      <w:r w:rsidRPr="00C935A9">
        <w:rPr>
          <w:rFonts w:cs="Aparajita"/>
          <w:sz w:val="24"/>
          <w:szCs w:val="24"/>
          <w:lang w:val="en-IN"/>
        </w:rPr>
        <w:t>sql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code should not have ``` in beginning or end and </w:t>
      </w:r>
      <w:proofErr w:type="spellStart"/>
      <w:r w:rsidRPr="00C935A9">
        <w:rPr>
          <w:rFonts w:cs="Aparajita"/>
          <w:sz w:val="24"/>
          <w:szCs w:val="24"/>
          <w:lang w:val="en-IN"/>
        </w:rPr>
        <w:t>sql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word in output</w:t>
      </w:r>
    </w:p>
    <w:p w14:paraId="6187535B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"""</w:t>
      </w:r>
    </w:p>
    <w:p w14:paraId="1F95B7AF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]</w:t>
      </w:r>
    </w:p>
    <w:p w14:paraId="4DB47516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1EFCB5E5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# </w:t>
      </w:r>
      <w:proofErr w:type="spellStart"/>
      <w:r w:rsidRPr="00C935A9">
        <w:rPr>
          <w:rFonts w:cs="Aparajita"/>
          <w:sz w:val="24"/>
          <w:szCs w:val="24"/>
          <w:lang w:val="en-IN"/>
        </w:rPr>
        <w:t>Streamlit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 App</w:t>
      </w:r>
    </w:p>
    <w:p w14:paraId="5FDAD10E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proofErr w:type="spellStart"/>
      <w:r w:rsidRPr="00C935A9">
        <w:rPr>
          <w:rFonts w:cs="Aparajita"/>
          <w:sz w:val="24"/>
          <w:szCs w:val="24"/>
          <w:lang w:val="en-IN"/>
        </w:rPr>
        <w:t>st.set_page_</w:t>
      </w:r>
      <w:proofErr w:type="gramStart"/>
      <w:r w:rsidRPr="00C935A9">
        <w:rPr>
          <w:rFonts w:cs="Aparajita"/>
          <w:sz w:val="24"/>
          <w:szCs w:val="24"/>
          <w:lang w:val="en-IN"/>
        </w:rPr>
        <w:t>config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spellStart"/>
      <w:proofErr w:type="gramEnd"/>
      <w:r w:rsidRPr="00C935A9">
        <w:rPr>
          <w:rFonts w:cs="Aparajita"/>
          <w:sz w:val="24"/>
          <w:szCs w:val="24"/>
          <w:lang w:val="en-IN"/>
        </w:rPr>
        <w:t>page_title</w:t>
      </w:r>
      <w:proofErr w:type="spellEnd"/>
      <w:r w:rsidRPr="00C935A9">
        <w:rPr>
          <w:rFonts w:cs="Aparajita"/>
          <w:sz w:val="24"/>
          <w:szCs w:val="24"/>
          <w:lang w:val="en-IN"/>
        </w:rPr>
        <w:t>="</w:t>
      </w:r>
      <w:proofErr w:type="spellStart"/>
      <w:r w:rsidRPr="00C935A9">
        <w:rPr>
          <w:rFonts w:cs="Aparajita"/>
          <w:sz w:val="24"/>
          <w:szCs w:val="24"/>
          <w:lang w:val="en-IN"/>
        </w:rPr>
        <w:t>IntelliSQL</w:t>
      </w:r>
      <w:proofErr w:type="spellEnd"/>
      <w:r w:rsidRPr="00C935A9">
        <w:rPr>
          <w:rFonts w:cs="Aparajita"/>
          <w:sz w:val="24"/>
          <w:szCs w:val="24"/>
          <w:lang w:val="en-IN"/>
        </w:rPr>
        <w:t xml:space="preserve">: SQL Querying </w:t>
      </w:r>
      <w:proofErr w:type="gramStart"/>
      <w:r w:rsidRPr="00C935A9">
        <w:rPr>
          <w:rFonts w:cs="Aparajita"/>
          <w:sz w:val="24"/>
          <w:szCs w:val="24"/>
          <w:lang w:val="en-IN"/>
        </w:rPr>
        <w:t>With</w:t>
      </w:r>
      <w:proofErr w:type="gramEnd"/>
      <w:r w:rsidRPr="00C935A9">
        <w:rPr>
          <w:rFonts w:cs="Aparajita"/>
          <w:sz w:val="24"/>
          <w:szCs w:val="24"/>
          <w:lang w:val="en-IN"/>
        </w:rPr>
        <w:t xml:space="preserve"> LLMs")</w:t>
      </w:r>
    </w:p>
    <w:p w14:paraId="6892EF22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st.header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("</w:t>
      </w:r>
      <w:proofErr w:type="spellStart"/>
      <w:r w:rsidRPr="00C935A9">
        <w:rPr>
          <w:rFonts w:cs="Aparajita"/>
          <w:sz w:val="24"/>
          <w:szCs w:val="24"/>
          <w:lang w:val="en-IN"/>
        </w:rPr>
        <w:t>IntelliSQL</w:t>
      </w:r>
      <w:proofErr w:type="spellEnd"/>
      <w:r w:rsidRPr="00C935A9">
        <w:rPr>
          <w:rFonts w:cs="Aparajita"/>
          <w:sz w:val="24"/>
          <w:szCs w:val="24"/>
          <w:lang w:val="en-IN"/>
        </w:rPr>
        <w:t>: Intelligent SQL Querying")</w:t>
      </w:r>
    </w:p>
    <w:p w14:paraId="67ECDE84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05214EC4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question = </w:t>
      </w:r>
      <w:proofErr w:type="spellStart"/>
      <w:r w:rsidRPr="00C935A9">
        <w:rPr>
          <w:rFonts w:cs="Aparajita"/>
          <w:sz w:val="24"/>
          <w:szCs w:val="24"/>
          <w:lang w:val="en-IN"/>
        </w:rPr>
        <w:t>st.text_</w:t>
      </w:r>
      <w:proofErr w:type="gramStart"/>
      <w:r w:rsidRPr="00C935A9">
        <w:rPr>
          <w:rFonts w:cs="Aparajita"/>
          <w:sz w:val="24"/>
          <w:szCs w:val="24"/>
          <w:lang w:val="en-IN"/>
        </w:rPr>
        <w:t>input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gramEnd"/>
      <w:r w:rsidRPr="00C935A9">
        <w:rPr>
          <w:rFonts w:cs="Aparajita"/>
          <w:sz w:val="24"/>
          <w:szCs w:val="24"/>
          <w:lang w:val="en-IN"/>
        </w:rPr>
        <w:t>"Input: ", key="input")</w:t>
      </w:r>
    </w:p>
    <w:p w14:paraId="69D75C63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lastRenderedPageBreak/>
        <w:t xml:space="preserve">submit =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st.button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("Ask the Question")</w:t>
      </w:r>
    </w:p>
    <w:p w14:paraId="06004219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</w:p>
    <w:p w14:paraId="52F45D6C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# If submit is clicked</w:t>
      </w:r>
    </w:p>
    <w:p w14:paraId="03B0D5C0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>if submit:</w:t>
      </w:r>
    </w:p>
    <w:p w14:paraId="3204CE3D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response = </w:t>
      </w:r>
      <w:proofErr w:type="spellStart"/>
      <w:r w:rsidRPr="00C935A9">
        <w:rPr>
          <w:rFonts w:cs="Aparajita"/>
          <w:sz w:val="24"/>
          <w:szCs w:val="24"/>
          <w:lang w:val="en-IN"/>
        </w:rPr>
        <w:t>get_gemini_</w:t>
      </w:r>
      <w:proofErr w:type="gramStart"/>
      <w:r w:rsidRPr="00C935A9">
        <w:rPr>
          <w:rFonts w:cs="Aparajita"/>
          <w:sz w:val="24"/>
          <w:szCs w:val="24"/>
          <w:lang w:val="en-IN"/>
        </w:rPr>
        <w:t>response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gramEnd"/>
      <w:r w:rsidRPr="00C935A9">
        <w:rPr>
          <w:rFonts w:cs="Aparajita"/>
          <w:sz w:val="24"/>
          <w:szCs w:val="24"/>
          <w:lang w:val="en-IN"/>
        </w:rPr>
        <w:t>question, prompt)</w:t>
      </w:r>
    </w:p>
    <w:p w14:paraId="7D68C96E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print(response) # To see the generated SQL in console</w:t>
      </w:r>
    </w:p>
    <w:p w14:paraId="380487E8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data = </w:t>
      </w:r>
      <w:proofErr w:type="spellStart"/>
      <w:r w:rsidRPr="00C935A9">
        <w:rPr>
          <w:rFonts w:cs="Aparajita"/>
          <w:sz w:val="24"/>
          <w:szCs w:val="24"/>
          <w:lang w:val="en-IN"/>
        </w:rPr>
        <w:t>read_sql_</w:t>
      </w:r>
      <w:proofErr w:type="gramStart"/>
      <w:r w:rsidRPr="00C935A9">
        <w:rPr>
          <w:rFonts w:cs="Aparajita"/>
          <w:sz w:val="24"/>
          <w:szCs w:val="24"/>
          <w:lang w:val="en-IN"/>
        </w:rPr>
        <w:t>query</w:t>
      </w:r>
      <w:proofErr w:type="spellEnd"/>
      <w:r w:rsidRPr="00C935A9">
        <w:rPr>
          <w:rFonts w:cs="Aparajita"/>
          <w:sz w:val="24"/>
          <w:szCs w:val="24"/>
          <w:lang w:val="en-IN"/>
        </w:rPr>
        <w:t>(</w:t>
      </w:r>
      <w:proofErr w:type="gramEnd"/>
      <w:r w:rsidRPr="00C935A9">
        <w:rPr>
          <w:rFonts w:cs="Aparajita"/>
          <w:sz w:val="24"/>
          <w:szCs w:val="24"/>
          <w:lang w:val="en-IN"/>
        </w:rPr>
        <w:t>response, "</w:t>
      </w:r>
      <w:proofErr w:type="spellStart"/>
      <w:r w:rsidRPr="00C935A9">
        <w:rPr>
          <w:rFonts w:cs="Aparajita"/>
          <w:sz w:val="24"/>
          <w:szCs w:val="24"/>
          <w:lang w:val="en-IN"/>
        </w:rPr>
        <w:t>data.db</w:t>
      </w:r>
      <w:proofErr w:type="spellEnd"/>
      <w:r w:rsidRPr="00C935A9">
        <w:rPr>
          <w:rFonts w:cs="Aparajita"/>
          <w:sz w:val="24"/>
          <w:szCs w:val="24"/>
          <w:lang w:val="en-IN"/>
        </w:rPr>
        <w:t>")</w:t>
      </w:r>
    </w:p>
    <w:p w14:paraId="20DEAE5E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</w:t>
      </w:r>
      <w:proofErr w:type="spellStart"/>
      <w:proofErr w:type="gramStart"/>
      <w:r w:rsidRPr="00C935A9">
        <w:rPr>
          <w:rFonts w:cs="Aparajita"/>
          <w:sz w:val="24"/>
          <w:szCs w:val="24"/>
          <w:lang w:val="en-IN"/>
        </w:rPr>
        <w:t>st.subheader</w:t>
      </w:r>
      <w:proofErr w:type="spellEnd"/>
      <w:proofErr w:type="gramEnd"/>
      <w:r w:rsidRPr="00C935A9">
        <w:rPr>
          <w:rFonts w:cs="Aparajita"/>
          <w:sz w:val="24"/>
          <w:szCs w:val="24"/>
          <w:lang w:val="en-IN"/>
        </w:rPr>
        <w:t>("The Response is")</w:t>
      </w:r>
    </w:p>
    <w:p w14:paraId="19D412E2" w14:textId="77777777" w:rsidR="00C935A9" w:rsidRPr="00C935A9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for row in data:</w:t>
      </w:r>
    </w:p>
    <w:p w14:paraId="77E52D8F" w14:textId="77777777" w:rsidR="00C935A9" w:rsidRPr="00C935A9" w:rsidRDefault="00C935A9" w:rsidP="008726B0">
      <w:pPr>
        <w:spacing w:line="360" w:lineRule="auto"/>
        <w:jc w:val="both"/>
        <w:rPr>
          <w:rFonts w:cs="Aparajita"/>
          <w:sz w:val="24"/>
          <w:szCs w:val="24"/>
          <w:lang w:val="en-IN"/>
        </w:rPr>
      </w:pPr>
      <w:r w:rsidRPr="00C935A9">
        <w:rPr>
          <w:rFonts w:cs="Aparajita"/>
          <w:sz w:val="24"/>
          <w:szCs w:val="24"/>
          <w:lang w:val="en-IN"/>
        </w:rPr>
        <w:t xml:space="preserve">        print(row)</w:t>
      </w:r>
    </w:p>
    <w:p w14:paraId="55D48286" w14:textId="77777777" w:rsidR="008726B0" w:rsidRPr="000054CC" w:rsidRDefault="00C935A9" w:rsidP="008726B0">
      <w:pPr>
        <w:spacing w:line="360" w:lineRule="auto"/>
        <w:ind w:left="720"/>
        <w:jc w:val="both"/>
        <w:rPr>
          <w:rFonts w:cs="Aparajita"/>
          <w:sz w:val="24"/>
          <w:szCs w:val="24"/>
          <w:lang w:val="en-IN"/>
        </w:rPr>
      </w:pPr>
      <w:r w:rsidRPr="000054CC">
        <w:rPr>
          <w:rFonts w:cs="Aparajita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054CC">
        <w:rPr>
          <w:rFonts w:cs="Aparajita"/>
          <w:sz w:val="24"/>
          <w:szCs w:val="24"/>
          <w:lang w:val="en-IN"/>
        </w:rPr>
        <w:t>st.write</w:t>
      </w:r>
      <w:proofErr w:type="spellEnd"/>
      <w:proofErr w:type="gramEnd"/>
      <w:r w:rsidRPr="000054CC">
        <w:rPr>
          <w:rFonts w:cs="Aparajita"/>
          <w:sz w:val="24"/>
          <w:szCs w:val="24"/>
          <w:lang w:val="en-IN"/>
        </w:rPr>
        <w:t>(row)</w:t>
      </w:r>
    </w:p>
    <w:p w14:paraId="5AC90887" w14:textId="6628B0A1" w:rsidR="00864A79" w:rsidRDefault="008726B0" w:rsidP="008726B0">
      <w:pPr>
        <w:spacing w:line="360" w:lineRule="auto"/>
        <w:ind w:left="720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>r</w:t>
      </w:r>
      <w:r w:rsidR="006D2720" w:rsidRPr="00947FDF">
        <w:rPr>
          <w:b/>
          <w:bCs/>
          <w:sz w:val="28"/>
          <w:szCs w:val="28"/>
          <w:lang w:val="en-IN"/>
        </w:rPr>
        <w:t>equire</w:t>
      </w:r>
      <w:r>
        <w:rPr>
          <w:b/>
          <w:bCs/>
          <w:sz w:val="28"/>
          <w:szCs w:val="28"/>
          <w:lang w:val="en-IN"/>
        </w:rPr>
        <w:t>m</w:t>
      </w:r>
      <w:r w:rsidR="006D2720" w:rsidRPr="00947FDF">
        <w:rPr>
          <w:b/>
          <w:bCs/>
          <w:sz w:val="28"/>
          <w:szCs w:val="28"/>
          <w:lang w:val="en-IN"/>
        </w:rPr>
        <w:t>ents.txt:</w:t>
      </w:r>
      <w:r w:rsidR="006D2720" w:rsidRPr="006D2720">
        <w:rPr>
          <w:sz w:val="28"/>
          <w:szCs w:val="28"/>
          <w:lang w:val="en-IN"/>
        </w:rPr>
        <w:t xml:space="preserve"> List of necessary libraries such as</w:t>
      </w:r>
      <w:r w:rsidR="00864A79">
        <w:rPr>
          <w:sz w:val="28"/>
          <w:szCs w:val="28"/>
        </w:rPr>
        <w:t xml:space="preserve">  </w:t>
      </w:r>
    </w:p>
    <w:p w14:paraId="439FD516" w14:textId="2B7650AB" w:rsidR="00864A79" w:rsidRPr="000054CC" w:rsidRDefault="00864A79" w:rsidP="00864A79">
      <w:pPr>
        <w:spacing w:line="240" w:lineRule="auto"/>
        <w:ind w:left="360"/>
        <w:jc w:val="both"/>
        <w:rPr>
          <w:rFonts w:cs="Aparajita"/>
          <w:sz w:val="24"/>
          <w:szCs w:val="24"/>
        </w:rPr>
      </w:pPr>
      <w:r w:rsidRPr="00864A79">
        <w:rPr>
          <w:rFonts w:ascii="Aparajita" w:hAnsi="Aparajita" w:cs="Aparajita"/>
          <w:sz w:val="28"/>
          <w:szCs w:val="28"/>
        </w:rPr>
        <w:t xml:space="preserve">    </w:t>
      </w:r>
      <w:r>
        <w:rPr>
          <w:rFonts w:ascii="Aparajita" w:hAnsi="Aparajita" w:cs="Aparajita"/>
          <w:sz w:val="28"/>
          <w:szCs w:val="28"/>
        </w:rPr>
        <w:t xml:space="preserve">                  </w:t>
      </w:r>
      <w:r w:rsidRPr="00864A79">
        <w:rPr>
          <w:rFonts w:ascii="Aparajita" w:hAnsi="Aparajita" w:cs="Aparajita"/>
          <w:sz w:val="28"/>
          <w:szCs w:val="28"/>
        </w:rPr>
        <w:t xml:space="preserve"> </w:t>
      </w:r>
      <w:proofErr w:type="spellStart"/>
      <w:r w:rsidRPr="000054CC">
        <w:rPr>
          <w:rFonts w:cs="Aparajita"/>
          <w:sz w:val="24"/>
          <w:szCs w:val="24"/>
        </w:rPr>
        <w:t>streamlit</w:t>
      </w:r>
      <w:proofErr w:type="spellEnd"/>
    </w:p>
    <w:p w14:paraId="65BE7299" w14:textId="43039B2B" w:rsidR="00864A79" w:rsidRPr="000054CC" w:rsidRDefault="00864A79" w:rsidP="00864A79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                             google-</w:t>
      </w:r>
      <w:proofErr w:type="spellStart"/>
      <w:r w:rsidRPr="000054CC">
        <w:rPr>
          <w:rFonts w:cs="Aparajita"/>
          <w:sz w:val="24"/>
          <w:szCs w:val="24"/>
        </w:rPr>
        <w:t>gen</w:t>
      </w:r>
      <w:r w:rsidR="00560B48" w:rsidRPr="000054CC">
        <w:rPr>
          <w:rFonts w:cs="Aparajita"/>
          <w:sz w:val="24"/>
          <w:szCs w:val="24"/>
        </w:rPr>
        <w:t>erative</w:t>
      </w:r>
      <w:r w:rsidRPr="000054CC">
        <w:rPr>
          <w:rFonts w:cs="Aparajita"/>
          <w:sz w:val="24"/>
          <w:szCs w:val="24"/>
        </w:rPr>
        <w:t>ai</w:t>
      </w:r>
      <w:proofErr w:type="spellEnd"/>
    </w:p>
    <w:p w14:paraId="35468D97" w14:textId="4014A009" w:rsidR="006D2720" w:rsidRPr="000054CC" w:rsidRDefault="00864A79" w:rsidP="00864A79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                             python-</w:t>
      </w:r>
      <w:proofErr w:type="spellStart"/>
      <w:r w:rsidRPr="000054CC">
        <w:rPr>
          <w:rFonts w:cs="Aparajita"/>
          <w:sz w:val="24"/>
          <w:szCs w:val="24"/>
        </w:rPr>
        <w:t>dotenv</w:t>
      </w:r>
      <w:proofErr w:type="spellEnd"/>
    </w:p>
    <w:p w14:paraId="2350F18C" w14:textId="5D99DA3C" w:rsidR="00175C92" w:rsidRDefault="002A114B" w:rsidP="00864A79">
      <w:pPr>
        <w:spacing w:line="240" w:lineRule="auto"/>
        <w:jc w:val="both"/>
        <w:rPr>
          <w:rFonts w:cs="Aparajita"/>
          <w:b/>
          <w:bCs/>
          <w:sz w:val="28"/>
          <w:szCs w:val="28"/>
        </w:rPr>
      </w:pPr>
      <w:r w:rsidRPr="002A114B">
        <w:rPr>
          <w:rFonts w:cs="Aparajita"/>
          <w:b/>
          <w:bCs/>
          <w:sz w:val="28"/>
          <w:szCs w:val="28"/>
        </w:rPr>
        <w:t>sql.py:</w:t>
      </w:r>
    </w:p>
    <w:p w14:paraId="70EBE98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import sqlite3</w:t>
      </w:r>
    </w:p>
    <w:p w14:paraId="256B37C3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1D470B95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# Connect to </w:t>
      </w:r>
      <w:proofErr w:type="spellStart"/>
      <w:r w:rsidRPr="000054CC">
        <w:rPr>
          <w:rFonts w:cs="Aparajita"/>
          <w:sz w:val="24"/>
          <w:szCs w:val="24"/>
        </w:rPr>
        <w:t>sqlite</w:t>
      </w:r>
      <w:proofErr w:type="spellEnd"/>
    </w:p>
    <w:p w14:paraId="49942181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connection = sqlite3.connect("</w:t>
      </w:r>
      <w:proofErr w:type="spellStart"/>
      <w:r w:rsidRPr="000054CC">
        <w:rPr>
          <w:rFonts w:cs="Aparajita"/>
          <w:sz w:val="24"/>
          <w:szCs w:val="24"/>
        </w:rPr>
        <w:t>data.db</w:t>
      </w:r>
      <w:proofErr w:type="spellEnd"/>
      <w:r w:rsidRPr="000054CC">
        <w:rPr>
          <w:rFonts w:cs="Aparajita"/>
          <w:sz w:val="24"/>
          <w:szCs w:val="24"/>
        </w:rPr>
        <w:t>")</w:t>
      </w:r>
    </w:p>
    <w:p w14:paraId="52D62B8D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7D51AA51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# Create a cursor object to insert record, create table</w:t>
      </w:r>
    </w:p>
    <w:p w14:paraId="40FFED6C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cursor = </w:t>
      </w:r>
      <w:proofErr w:type="spellStart"/>
      <w:proofErr w:type="gramStart"/>
      <w:r w:rsidRPr="000054CC">
        <w:rPr>
          <w:rFonts w:cs="Aparajita"/>
          <w:sz w:val="24"/>
          <w:szCs w:val="24"/>
        </w:rPr>
        <w:t>connection.cursor</w:t>
      </w:r>
      <w:proofErr w:type="spellEnd"/>
      <w:proofErr w:type="gramEnd"/>
      <w:r w:rsidRPr="000054CC">
        <w:rPr>
          <w:rFonts w:cs="Aparajita"/>
          <w:sz w:val="24"/>
          <w:szCs w:val="24"/>
        </w:rPr>
        <w:t>()</w:t>
      </w:r>
    </w:p>
    <w:p w14:paraId="354415C9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100499C9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# Create the table</w:t>
      </w:r>
    </w:p>
    <w:p w14:paraId="1B8C7EB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r w:rsidRPr="000054CC">
        <w:rPr>
          <w:rFonts w:cs="Aparajita"/>
          <w:sz w:val="24"/>
          <w:szCs w:val="24"/>
        </w:rPr>
        <w:t>table_info</w:t>
      </w:r>
      <w:proofErr w:type="spellEnd"/>
      <w:r w:rsidRPr="000054CC">
        <w:rPr>
          <w:rFonts w:cs="Aparajita"/>
          <w:sz w:val="24"/>
          <w:szCs w:val="24"/>
        </w:rPr>
        <w:t xml:space="preserve"> = """</w:t>
      </w:r>
    </w:p>
    <w:p w14:paraId="77E65CB7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CREATE TABLE </w:t>
      </w:r>
      <w:proofErr w:type="gramStart"/>
      <w:r w:rsidRPr="000054CC">
        <w:rPr>
          <w:rFonts w:cs="Aparajita"/>
          <w:sz w:val="24"/>
          <w:szCs w:val="24"/>
        </w:rPr>
        <w:t>STUDENT(</w:t>
      </w:r>
      <w:proofErr w:type="gramEnd"/>
      <w:r w:rsidRPr="000054CC">
        <w:rPr>
          <w:rFonts w:cs="Aparajita"/>
          <w:sz w:val="24"/>
          <w:szCs w:val="24"/>
        </w:rPr>
        <w:t xml:space="preserve">NAME </w:t>
      </w:r>
      <w:proofErr w:type="gramStart"/>
      <w:r w:rsidRPr="000054CC">
        <w:rPr>
          <w:rFonts w:cs="Aparajita"/>
          <w:sz w:val="24"/>
          <w:szCs w:val="24"/>
        </w:rPr>
        <w:t>VARCHAR(</w:t>
      </w:r>
      <w:proofErr w:type="gramEnd"/>
      <w:r w:rsidRPr="000054CC">
        <w:rPr>
          <w:rFonts w:cs="Aparajita"/>
          <w:sz w:val="24"/>
          <w:szCs w:val="24"/>
        </w:rPr>
        <w:t xml:space="preserve">25), CLASS </w:t>
      </w:r>
      <w:proofErr w:type="gramStart"/>
      <w:r w:rsidRPr="000054CC">
        <w:rPr>
          <w:rFonts w:cs="Aparajita"/>
          <w:sz w:val="24"/>
          <w:szCs w:val="24"/>
        </w:rPr>
        <w:t>VARCHAR(</w:t>
      </w:r>
      <w:proofErr w:type="gramEnd"/>
      <w:r w:rsidRPr="000054CC">
        <w:rPr>
          <w:rFonts w:cs="Aparajita"/>
          <w:sz w:val="24"/>
          <w:szCs w:val="24"/>
        </w:rPr>
        <w:t xml:space="preserve">25), </w:t>
      </w:r>
    </w:p>
    <w:p w14:paraId="5B7FCCB1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SECTION </w:t>
      </w:r>
      <w:proofErr w:type="gramStart"/>
      <w:r w:rsidRPr="000054CC">
        <w:rPr>
          <w:rFonts w:cs="Aparajita"/>
          <w:sz w:val="24"/>
          <w:szCs w:val="24"/>
        </w:rPr>
        <w:t>VARCHAR(</w:t>
      </w:r>
      <w:proofErr w:type="gramEnd"/>
      <w:r w:rsidRPr="000054CC">
        <w:rPr>
          <w:rFonts w:cs="Aparajita"/>
          <w:sz w:val="24"/>
          <w:szCs w:val="24"/>
        </w:rPr>
        <w:t>25), MARKS INT);</w:t>
      </w:r>
    </w:p>
    <w:p w14:paraId="50DC9803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"""</w:t>
      </w:r>
    </w:p>
    <w:p w14:paraId="39C092A4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>(</w:t>
      </w:r>
      <w:proofErr w:type="spellStart"/>
      <w:r w:rsidRPr="000054CC">
        <w:rPr>
          <w:rFonts w:cs="Aparajita"/>
          <w:sz w:val="24"/>
          <w:szCs w:val="24"/>
        </w:rPr>
        <w:t>table_info</w:t>
      </w:r>
      <w:proofErr w:type="spellEnd"/>
      <w:r w:rsidRPr="000054CC">
        <w:rPr>
          <w:rFonts w:cs="Aparajita"/>
          <w:sz w:val="24"/>
          <w:szCs w:val="24"/>
        </w:rPr>
        <w:t>)</w:t>
      </w:r>
    </w:p>
    <w:p w14:paraId="2BC67878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780853BB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# Insert some records</w:t>
      </w:r>
    </w:p>
    <w:p w14:paraId="7281195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 xml:space="preserve">('''INSERT INTO STUDENT </w:t>
      </w:r>
      <w:proofErr w:type="gramStart"/>
      <w:r w:rsidRPr="000054CC">
        <w:rPr>
          <w:rFonts w:cs="Aparajita"/>
          <w:sz w:val="24"/>
          <w:szCs w:val="24"/>
        </w:rPr>
        <w:t>VALUES(</w:t>
      </w:r>
      <w:proofErr w:type="gramEnd"/>
      <w:r w:rsidRPr="000054CC">
        <w:rPr>
          <w:rFonts w:cs="Aparajita"/>
          <w:sz w:val="24"/>
          <w:szCs w:val="24"/>
        </w:rPr>
        <w:t>'Alice', 'Data Science', 'A', 90)''')</w:t>
      </w:r>
    </w:p>
    <w:p w14:paraId="5DB68B9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 xml:space="preserve">('''INSERT INTO STUDENT </w:t>
      </w:r>
      <w:proofErr w:type="gramStart"/>
      <w:r w:rsidRPr="000054CC">
        <w:rPr>
          <w:rFonts w:cs="Aparajita"/>
          <w:sz w:val="24"/>
          <w:szCs w:val="24"/>
        </w:rPr>
        <w:t>VALUES(</w:t>
      </w:r>
      <w:proofErr w:type="gramEnd"/>
      <w:r w:rsidRPr="000054CC">
        <w:rPr>
          <w:rFonts w:cs="Aparajita"/>
          <w:sz w:val="24"/>
          <w:szCs w:val="24"/>
        </w:rPr>
        <w:t>'Bob', 'Data Science', 'B', 100)''')</w:t>
      </w:r>
    </w:p>
    <w:p w14:paraId="3F16812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 xml:space="preserve">('''INSERT INTO STUDENT </w:t>
      </w:r>
      <w:proofErr w:type="gramStart"/>
      <w:r w:rsidRPr="000054CC">
        <w:rPr>
          <w:rFonts w:cs="Aparajita"/>
          <w:sz w:val="24"/>
          <w:szCs w:val="24"/>
        </w:rPr>
        <w:t>VALUES(</w:t>
      </w:r>
      <w:proofErr w:type="gramEnd"/>
      <w:r w:rsidRPr="000054CC">
        <w:rPr>
          <w:rFonts w:cs="Aparajita"/>
          <w:sz w:val="24"/>
          <w:szCs w:val="24"/>
        </w:rPr>
        <w:t>'Charlie', 'DevOps', 'A', 86)''')</w:t>
      </w:r>
    </w:p>
    <w:p w14:paraId="5D660983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 xml:space="preserve">('''INSERT INTO STUDENT </w:t>
      </w:r>
      <w:proofErr w:type="gramStart"/>
      <w:r w:rsidRPr="000054CC">
        <w:rPr>
          <w:rFonts w:cs="Aparajita"/>
          <w:sz w:val="24"/>
          <w:szCs w:val="24"/>
        </w:rPr>
        <w:t>VALUES(</w:t>
      </w:r>
      <w:proofErr w:type="gramEnd"/>
      <w:r w:rsidRPr="000054CC">
        <w:rPr>
          <w:rFonts w:cs="Aparajita"/>
          <w:sz w:val="24"/>
          <w:szCs w:val="24"/>
        </w:rPr>
        <w:t>'Diana', 'DevOps', 'A', 95)''')</w:t>
      </w:r>
    </w:p>
    <w:p w14:paraId="2E87DDF4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2D5A9AAE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# Display all the records</w:t>
      </w:r>
    </w:p>
    <w:p w14:paraId="07ECD22B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gramStart"/>
      <w:r w:rsidRPr="000054CC">
        <w:rPr>
          <w:rFonts w:cs="Aparajita"/>
          <w:sz w:val="24"/>
          <w:szCs w:val="24"/>
        </w:rPr>
        <w:t>print(</w:t>
      </w:r>
      <w:proofErr w:type="gramEnd"/>
      <w:r w:rsidRPr="000054CC">
        <w:rPr>
          <w:rFonts w:cs="Aparajita"/>
          <w:sz w:val="24"/>
          <w:szCs w:val="24"/>
        </w:rPr>
        <w:t>"The inserted records are:")</w:t>
      </w:r>
    </w:p>
    <w:p w14:paraId="23475DA4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data = </w:t>
      </w:r>
      <w:proofErr w:type="spellStart"/>
      <w:proofErr w:type="gramStart"/>
      <w:r w:rsidRPr="000054CC">
        <w:rPr>
          <w:rFonts w:cs="Aparajita"/>
          <w:sz w:val="24"/>
          <w:szCs w:val="24"/>
        </w:rPr>
        <w:t>cursor.execute</w:t>
      </w:r>
      <w:proofErr w:type="spellEnd"/>
      <w:proofErr w:type="gramEnd"/>
      <w:r w:rsidRPr="000054CC">
        <w:rPr>
          <w:rFonts w:cs="Aparajita"/>
          <w:sz w:val="24"/>
          <w:szCs w:val="24"/>
        </w:rPr>
        <w:t>('''SELECT * FROM STUDENT''')</w:t>
      </w:r>
    </w:p>
    <w:p w14:paraId="03E021E4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for row in data:</w:t>
      </w:r>
    </w:p>
    <w:p w14:paraId="4880DBFA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 xml:space="preserve">    print(row)</w:t>
      </w:r>
    </w:p>
    <w:p w14:paraId="1283EFD9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</w:p>
    <w:p w14:paraId="6A950C21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r w:rsidRPr="000054CC">
        <w:rPr>
          <w:rFonts w:cs="Aparajita"/>
          <w:sz w:val="24"/>
          <w:szCs w:val="24"/>
        </w:rPr>
        <w:t># Close the connection</w:t>
      </w:r>
    </w:p>
    <w:p w14:paraId="72FF45F2" w14:textId="77777777" w:rsidR="000054CC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connection.commit</w:t>
      </w:r>
      <w:proofErr w:type="spellEnd"/>
      <w:proofErr w:type="gramEnd"/>
      <w:r w:rsidRPr="000054CC">
        <w:rPr>
          <w:rFonts w:cs="Aparajita"/>
          <w:sz w:val="24"/>
          <w:szCs w:val="24"/>
        </w:rPr>
        <w:t>()</w:t>
      </w:r>
    </w:p>
    <w:p w14:paraId="33866506" w14:textId="462B4DB3" w:rsidR="002A114B" w:rsidRPr="000054CC" w:rsidRDefault="000054CC" w:rsidP="000054CC">
      <w:pPr>
        <w:spacing w:line="240" w:lineRule="auto"/>
        <w:jc w:val="both"/>
        <w:rPr>
          <w:rFonts w:cs="Aparajita"/>
          <w:sz w:val="24"/>
          <w:szCs w:val="24"/>
        </w:rPr>
      </w:pPr>
      <w:proofErr w:type="spellStart"/>
      <w:proofErr w:type="gramStart"/>
      <w:r w:rsidRPr="000054CC">
        <w:rPr>
          <w:rFonts w:cs="Aparajita"/>
          <w:sz w:val="24"/>
          <w:szCs w:val="24"/>
        </w:rPr>
        <w:t>connection.close</w:t>
      </w:r>
      <w:proofErr w:type="spellEnd"/>
      <w:proofErr w:type="gramEnd"/>
      <w:r w:rsidRPr="000054CC">
        <w:rPr>
          <w:rFonts w:cs="Aparajita"/>
          <w:sz w:val="24"/>
          <w:szCs w:val="24"/>
        </w:rPr>
        <w:t>()</w:t>
      </w:r>
    </w:p>
    <w:p w14:paraId="05E4E70D" w14:textId="16A55336" w:rsidR="00DD1A21" w:rsidRDefault="00864A79" w:rsidP="006D2720">
      <w:pPr>
        <w:spacing w:line="360" w:lineRule="auto"/>
        <w:jc w:val="both"/>
        <w:rPr>
          <w:b/>
          <w:bCs/>
          <w:sz w:val="44"/>
          <w:szCs w:val="44"/>
        </w:rPr>
      </w:pPr>
      <w:r w:rsidRPr="00864A79">
        <w:rPr>
          <w:b/>
          <w:bCs/>
          <w:sz w:val="44"/>
          <w:szCs w:val="44"/>
        </w:rPr>
        <w:t>10.2 GitHub Link</w:t>
      </w:r>
    </w:p>
    <w:p w14:paraId="776FE85A" w14:textId="40049DC8" w:rsidR="0086327D" w:rsidRPr="004C3DD8" w:rsidRDefault="005D426E" w:rsidP="006D2720">
      <w:pPr>
        <w:spacing w:line="360" w:lineRule="auto"/>
        <w:jc w:val="both"/>
        <w:rPr>
          <w:sz w:val="20"/>
          <w:szCs w:val="20"/>
        </w:rPr>
      </w:pPr>
      <w:r w:rsidRPr="005D426E">
        <w:rPr>
          <w:sz w:val="20"/>
          <w:szCs w:val="20"/>
        </w:rPr>
        <w:t>https://github.com/Numitha20/intelliSQL</w:t>
      </w:r>
    </w:p>
    <w:sectPr w:rsidR="0086327D" w:rsidRPr="004C3DD8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B590" w14:textId="77777777" w:rsidR="0081070D" w:rsidRDefault="0081070D">
      <w:pPr>
        <w:spacing w:after="0" w:line="240" w:lineRule="auto"/>
      </w:pPr>
      <w:r>
        <w:separator/>
      </w:r>
    </w:p>
  </w:endnote>
  <w:endnote w:type="continuationSeparator" w:id="0">
    <w:p w14:paraId="6E7AB183" w14:textId="77777777" w:rsidR="0081070D" w:rsidRDefault="00810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8B13" w14:textId="7B9E58F2" w:rsidR="00DD1A21" w:rsidRDefault="005121E4">
    <w:pPr>
      <w:pStyle w:val="Footer"/>
      <w:jc w:val="center"/>
    </w:pPr>
    <w:proofErr w:type="spellStart"/>
    <w:r>
      <w:t>IntelliSQL</w:t>
    </w:r>
    <w:proofErr w:type="spellEnd"/>
    <w:r w:rsidR="00B80AA7">
      <w:t xml:space="preserve"> Internship Project | Page </w:t>
    </w:r>
    <w:r w:rsidR="00B80AA7">
      <w:fldChar w:fldCharType="begin"/>
    </w:r>
    <w:r w:rsidR="00B80AA7">
      <w:instrText>PAGE</w:instrText>
    </w:r>
    <w:r w:rsidR="00B80AA7">
      <w:fldChar w:fldCharType="separate"/>
    </w:r>
    <w:r w:rsidR="00A405AD">
      <w:rPr>
        <w:noProof/>
      </w:rPr>
      <w:t>1</w:t>
    </w:r>
    <w:r w:rsidR="00B80AA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FBC3" w14:textId="77777777" w:rsidR="0081070D" w:rsidRDefault="0081070D">
      <w:pPr>
        <w:spacing w:after="0" w:line="240" w:lineRule="auto"/>
      </w:pPr>
      <w:r>
        <w:separator/>
      </w:r>
    </w:p>
  </w:footnote>
  <w:footnote w:type="continuationSeparator" w:id="0">
    <w:p w14:paraId="696E3F7F" w14:textId="77777777" w:rsidR="0081070D" w:rsidRDefault="00810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0F49" w14:textId="77777777" w:rsidR="00DD1A21" w:rsidRDefault="00B80AA7">
    <w:pPr>
      <w:pStyle w:val="Header"/>
      <w:jc w:val="center"/>
    </w:pPr>
    <w:r>
      <w:rPr>
        <w:noProof/>
      </w:rPr>
      <w:drawing>
        <wp:inline distT="0" distB="0" distL="0" distR="0" wp14:anchorId="1D22FCE2" wp14:editId="624C363A">
          <wp:extent cx="1097280" cy="3870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shot 2026-02-13 12063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3870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T="0" distB="0" distL="0" distR="0" wp14:anchorId="20C93DE4" wp14:editId="6358201A">
          <wp:extent cx="914400" cy="33250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reenshot 2026-02-13 120653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14400" cy="332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90784"/>
    <w:multiLevelType w:val="hybridMultilevel"/>
    <w:tmpl w:val="23805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42E52"/>
    <w:multiLevelType w:val="hybridMultilevel"/>
    <w:tmpl w:val="753C174A"/>
    <w:lvl w:ilvl="0" w:tplc="40090013">
      <w:start w:val="1"/>
      <w:numFmt w:val="upperRoman"/>
      <w:lvlText w:val="%1."/>
      <w:lvlJc w:val="right"/>
      <w:pPr>
        <w:ind w:left="1272" w:hanging="360"/>
      </w:pPr>
    </w:lvl>
    <w:lvl w:ilvl="1" w:tplc="40090019" w:tentative="1">
      <w:start w:val="1"/>
      <w:numFmt w:val="lowerLetter"/>
      <w:lvlText w:val="%2."/>
      <w:lvlJc w:val="left"/>
      <w:pPr>
        <w:ind w:left="1992" w:hanging="360"/>
      </w:pPr>
    </w:lvl>
    <w:lvl w:ilvl="2" w:tplc="4009001B" w:tentative="1">
      <w:start w:val="1"/>
      <w:numFmt w:val="lowerRoman"/>
      <w:lvlText w:val="%3."/>
      <w:lvlJc w:val="right"/>
      <w:pPr>
        <w:ind w:left="2712" w:hanging="180"/>
      </w:pPr>
    </w:lvl>
    <w:lvl w:ilvl="3" w:tplc="4009000F" w:tentative="1">
      <w:start w:val="1"/>
      <w:numFmt w:val="decimal"/>
      <w:lvlText w:val="%4."/>
      <w:lvlJc w:val="left"/>
      <w:pPr>
        <w:ind w:left="3432" w:hanging="360"/>
      </w:pPr>
    </w:lvl>
    <w:lvl w:ilvl="4" w:tplc="40090019" w:tentative="1">
      <w:start w:val="1"/>
      <w:numFmt w:val="lowerLetter"/>
      <w:lvlText w:val="%5."/>
      <w:lvlJc w:val="left"/>
      <w:pPr>
        <w:ind w:left="4152" w:hanging="360"/>
      </w:pPr>
    </w:lvl>
    <w:lvl w:ilvl="5" w:tplc="4009001B" w:tentative="1">
      <w:start w:val="1"/>
      <w:numFmt w:val="lowerRoman"/>
      <w:lvlText w:val="%6."/>
      <w:lvlJc w:val="right"/>
      <w:pPr>
        <w:ind w:left="4872" w:hanging="180"/>
      </w:pPr>
    </w:lvl>
    <w:lvl w:ilvl="6" w:tplc="4009000F" w:tentative="1">
      <w:start w:val="1"/>
      <w:numFmt w:val="decimal"/>
      <w:lvlText w:val="%7."/>
      <w:lvlJc w:val="left"/>
      <w:pPr>
        <w:ind w:left="5592" w:hanging="360"/>
      </w:pPr>
    </w:lvl>
    <w:lvl w:ilvl="7" w:tplc="40090019" w:tentative="1">
      <w:start w:val="1"/>
      <w:numFmt w:val="lowerLetter"/>
      <w:lvlText w:val="%8."/>
      <w:lvlJc w:val="left"/>
      <w:pPr>
        <w:ind w:left="6312" w:hanging="360"/>
      </w:pPr>
    </w:lvl>
    <w:lvl w:ilvl="8" w:tplc="40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1" w15:restartNumberingAfterBreak="0">
    <w:nsid w:val="088A5007"/>
    <w:multiLevelType w:val="hybridMultilevel"/>
    <w:tmpl w:val="D19C0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FD7453"/>
    <w:multiLevelType w:val="multilevel"/>
    <w:tmpl w:val="B4909B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0D51F8"/>
    <w:multiLevelType w:val="multilevel"/>
    <w:tmpl w:val="A76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80509"/>
    <w:multiLevelType w:val="multilevel"/>
    <w:tmpl w:val="A2B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06CA5"/>
    <w:multiLevelType w:val="hybridMultilevel"/>
    <w:tmpl w:val="8C1ED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BA7C89"/>
    <w:multiLevelType w:val="hybridMultilevel"/>
    <w:tmpl w:val="EF32D4A2"/>
    <w:lvl w:ilvl="0" w:tplc="4009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17" w15:restartNumberingAfterBreak="0">
    <w:nsid w:val="21532A5C"/>
    <w:multiLevelType w:val="hybridMultilevel"/>
    <w:tmpl w:val="585C4826"/>
    <w:lvl w:ilvl="0" w:tplc="66289AE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303C0C"/>
    <w:multiLevelType w:val="hybridMultilevel"/>
    <w:tmpl w:val="34F874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0713CD"/>
    <w:multiLevelType w:val="hybridMultilevel"/>
    <w:tmpl w:val="D812D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4E1CF9"/>
    <w:multiLevelType w:val="multilevel"/>
    <w:tmpl w:val="5970AC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35A9E"/>
    <w:multiLevelType w:val="multilevel"/>
    <w:tmpl w:val="339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C034B"/>
    <w:multiLevelType w:val="multilevel"/>
    <w:tmpl w:val="E9F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F65D5"/>
    <w:multiLevelType w:val="multilevel"/>
    <w:tmpl w:val="E48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C37C9"/>
    <w:multiLevelType w:val="multilevel"/>
    <w:tmpl w:val="B06829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53382E"/>
    <w:multiLevelType w:val="multilevel"/>
    <w:tmpl w:val="163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C289D"/>
    <w:multiLevelType w:val="multilevel"/>
    <w:tmpl w:val="804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562FF"/>
    <w:multiLevelType w:val="multilevel"/>
    <w:tmpl w:val="446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7618F"/>
    <w:multiLevelType w:val="multilevel"/>
    <w:tmpl w:val="033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20D58"/>
    <w:multiLevelType w:val="multilevel"/>
    <w:tmpl w:val="4F5030EA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0" w15:restartNumberingAfterBreak="0">
    <w:nsid w:val="51BC6B7A"/>
    <w:multiLevelType w:val="multilevel"/>
    <w:tmpl w:val="F3FC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A63D1D"/>
    <w:multiLevelType w:val="multilevel"/>
    <w:tmpl w:val="77509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D104F5"/>
    <w:multiLevelType w:val="multilevel"/>
    <w:tmpl w:val="A0B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B24DC"/>
    <w:multiLevelType w:val="hybridMultilevel"/>
    <w:tmpl w:val="96408B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9571DC"/>
    <w:multiLevelType w:val="hybridMultilevel"/>
    <w:tmpl w:val="AC560352"/>
    <w:lvl w:ilvl="0" w:tplc="40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35" w15:restartNumberingAfterBreak="0">
    <w:nsid w:val="6CDE5BE0"/>
    <w:multiLevelType w:val="multilevel"/>
    <w:tmpl w:val="F58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21B93"/>
    <w:multiLevelType w:val="hybridMultilevel"/>
    <w:tmpl w:val="694CFC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33687"/>
    <w:multiLevelType w:val="multilevel"/>
    <w:tmpl w:val="4E020A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867953"/>
    <w:multiLevelType w:val="multilevel"/>
    <w:tmpl w:val="7DB02A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1D0686"/>
    <w:multiLevelType w:val="multilevel"/>
    <w:tmpl w:val="EFE4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46903"/>
    <w:multiLevelType w:val="multilevel"/>
    <w:tmpl w:val="E53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B1E77"/>
    <w:multiLevelType w:val="hybridMultilevel"/>
    <w:tmpl w:val="6FDA8786"/>
    <w:lvl w:ilvl="0" w:tplc="E390A3E8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65D96"/>
    <w:multiLevelType w:val="multilevel"/>
    <w:tmpl w:val="251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11045">
    <w:abstractNumId w:val="8"/>
  </w:num>
  <w:num w:numId="2" w16cid:durableId="2027366076">
    <w:abstractNumId w:val="6"/>
  </w:num>
  <w:num w:numId="3" w16cid:durableId="332994795">
    <w:abstractNumId w:val="5"/>
  </w:num>
  <w:num w:numId="4" w16cid:durableId="514659491">
    <w:abstractNumId w:val="4"/>
  </w:num>
  <w:num w:numId="5" w16cid:durableId="1607956372">
    <w:abstractNumId w:val="7"/>
  </w:num>
  <w:num w:numId="6" w16cid:durableId="89592975">
    <w:abstractNumId w:val="3"/>
  </w:num>
  <w:num w:numId="7" w16cid:durableId="311253996">
    <w:abstractNumId w:val="2"/>
  </w:num>
  <w:num w:numId="8" w16cid:durableId="595211988">
    <w:abstractNumId w:val="1"/>
  </w:num>
  <w:num w:numId="9" w16cid:durableId="1172527074">
    <w:abstractNumId w:val="0"/>
  </w:num>
  <w:num w:numId="10" w16cid:durableId="1629239415">
    <w:abstractNumId w:val="19"/>
  </w:num>
  <w:num w:numId="11" w16cid:durableId="350298328">
    <w:abstractNumId w:val="36"/>
  </w:num>
  <w:num w:numId="12" w16cid:durableId="1803770923">
    <w:abstractNumId w:val="18"/>
  </w:num>
  <w:num w:numId="13" w16cid:durableId="778842411">
    <w:abstractNumId w:val="10"/>
  </w:num>
  <w:num w:numId="14" w16cid:durableId="148718797">
    <w:abstractNumId w:val="17"/>
  </w:num>
  <w:num w:numId="15" w16cid:durableId="1738241738">
    <w:abstractNumId w:val="41"/>
  </w:num>
  <w:num w:numId="16" w16cid:durableId="115608852">
    <w:abstractNumId w:val="40"/>
  </w:num>
  <w:num w:numId="17" w16cid:durableId="618411267">
    <w:abstractNumId w:val="39"/>
  </w:num>
  <w:num w:numId="18" w16cid:durableId="2087527788">
    <w:abstractNumId w:val="35"/>
  </w:num>
  <w:num w:numId="19" w16cid:durableId="361519131">
    <w:abstractNumId w:val="28"/>
  </w:num>
  <w:num w:numId="20" w16cid:durableId="465316651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96079395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626889092">
    <w:abstractNumId w:val="25"/>
  </w:num>
  <w:num w:numId="23" w16cid:durableId="315305421">
    <w:abstractNumId w:val="21"/>
  </w:num>
  <w:num w:numId="24" w16cid:durableId="1260675222">
    <w:abstractNumId w:val="16"/>
  </w:num>
  <w:num w:numId="25" w16cid:durableId="203756401">
    <w:abstractNumId w:val="9"/>
  </w:num>
  <w:num w:numId="26" w16cid:durableId="273444321">
    <w:abstractNumId w:val="23"/>
  </w:num>
  <w:num w:numId="27" w16cid:durableId="330572793">
    <w:abstractNumId w:val="14"/>
  </w:num>
  <w:num w:numId="28" w16cid:durableId="411585611">
    <w:abstractNumId w:val="27"/>
  </w:num>
  <w:num w:numId="29" w16cid:durableId="177622815">
    <w:abstractNumId w:val="22"/>
  </w:num>
  <w:num w:numId="30" w16cid:durableId="341319675">
    <w:abstractNumId w:val="32"/>
  </w:num>
  <w:num w:numId="31" w16cid:durableId="1516115199">
    <w:abstractNumId w:val="13"/>
  </w:num>
  <w:num w:numId="32" w16cid:durableId="149179736">
    <w:abstractNumId w:val="42"/>
  </w:num>
  <w:num w:numId="33" w16cid:durableId="677193333">
    <w:abstractNumId w:val="26"/>
  </w:num>
  <w:num w:numId="34" w16cid:durableId="1758480578">
    <w:abstractNumId w:val="34"/>
  </w:num>
  <w:num w:numId="35" w16cid:durableId="1935475361">
    <w:abstractNumId w:val="15"/>
  </w:num>
  <w:num w:numId="36" w16cid:durableId="168182106">
    <w:abstractNumId w:val="30"/>
  </w:num>
  <w:num w:numId="37" w16cid:durableId="251475845">
    <w:abstractNumId w:val="31"/>
    <w:lvlOverride w:ilvl="0">
      <w:lvl w:ilvl="0">
        <w:numFmt w:val="decimal"/>
        <w:lvlText w:val="%1."/>
        <w:lvlJc w:val="left"/>
      </w:lvl>
    </w:lvlOverride>
  </w:num>
  <w:num w:numId="38" w16cid:durableId="1832410711">
    <w:abstractNumId w:val="38"/>
    <w:lvlOverride w:ilvl="0">
      <w:lvl w:ilvl="0">
        <w:numFmt w:val="decimal"/>
        <w:lvlText w:val="%1."/>
        <w:lvlJc w:val="left"/>
      </w:lvl>
    </w:lvlOverride>
  </w:num>
  <w:num w:numId="39" w16cid:durableId="1057780609">
    <w:abstractNumId w:val="20"/>
    <w:lvlOverride w:ilvl="0">
      <w:lvl w:ilvl="0">
        <w:numFmt w:val="decimal"/>
        <w:lvlText w:val="%1."/>
        <w:lvlJc w:val="left"/>
      </w:lvl>
    </w:lvlOverride>
  </w:num>
  <w:num w:numId="40" w16cid:durableId="153372854">
    <w:abstractNumId w:val="12"/>
    <w:lvlOverride w:ilvl="0">
      <w:lvl w:ilvl="0">
        <w:numFmt w:val="decimal"/>
        <w:lvlText w:val="%1."/>
        <w:lvlJc w:val="left"/>
      </w:lvl>
    </w:lvlOverride>
  </w:num>
  <w:num w:numId="41" w16cid:durableId="969435497">
    <w:abstractNumId w:val="37"/>
    <w:lvlOverride w:ilvl="0">
      <w:lvl w:ilvl="0">
        <w:numFmt w:val="decimal"/>
        <w:lvlText w:val="%1."/>
        <w:lvlJc w:val="left"/>
      </w:lvl>
    </w:lvlOverride>
  </w:num>
  <w:num w:numId="42" w16cid:durableId="1295794249">
    <w:abstractNumId w:val="24"/>
    <w:lvlOverride w:ilvl="0">
      <w:lvl w:ilvl="0">
        <w:numFmt w:val="decimal"/>
        <w:lvlText w:val="%1."/>
        <w:lvlJc w:val="left"/>
      </w:lvl>
    </w:lvlOverride>
  </w:num>
  <w:num w:numId="43" w16cid:durableId="1729724274">
    <w:abstractNumId w:val="29"/>
  </w:num>
  <w:num w:numId="44" w16cid:durableId="576550938">
    <w:abstractNumId w:val="33"/>
  </w:num>
  <w:num w:numId="45" w16cid:durableId="1239176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CC"/>
    <w:rsid w:val="000161FB"/>
    <w:rsid w:val="00034616"/>
    <w:rsid w:val="00052507"/>
    <w:rsid w:val="0006063C"/>
    <w:rsid w:val="00064198"/>
    <w:rsid w:val="00131E62"/>
    <w:rsid w:val="00144A4B"/>
    <w:rsid w:val="0015074B"/>
    <w:rsid w:val="00175C92"/>
    <w:rsid w:val="001C06D3"/>
    <w:rsid w:val="001D5B1F"/>
    <w:rsid w:val="002132FB"/>
    <w:rsid w:val="00281D9D"/>
    <w:rsid w:val="002940CF"/>
    <w:rsid w:val="0029639D"/>
    <w:rsid w:val="002A114B"/>
    <w:rsid w:val="002C36C0"/>
    <w:rsid w:val="0032064F"/>
    <w:rsid w:val="00326F90"/>
    <w:rsid w:val="004134F2"/>
    <w:rsid w:val="004759FA"/>
    <w:rsid w:val="004C3DD8"/>
    <w:rsid w:val="004E01AE"/>
    <w:rsid w:val="005121E4"/>
    <w:rsid w:val="00525C11"/>
    <w:rsid w:val="0054065D"/>
    <w:rsid w:val="00560B48"/>
    <w:rsid w:val="005D0821"/>
    <w:rsid w:val="005D426E"/>
    <w:rsid w:val="00647273"/>
    <w:rsid w:val="006D2720"/>
    <w:rsid w:val="006E355B"/>
    <w:rsid w:val="00714B08"/>
    <w:rsid w:val="00725D62"/>
    <w:rsid w:val="007B197C"/>
    <w:rsid w:val="0080328B"/>
    <w:rsid w:val="0081070D"/>
    <w:rsid w:val="00860EEF"/>
    <w:rsid w:val="0086327D"/>
    <w:rsid w:val="00864A79"/>
    <w:rsid w:val="00866D20"/>
    <w:rsid w:val="008726B0"/>
    <w:rsid w:val="00883681"/>
    <w:rsid w:val="008B1B13"/>
    <w:rsid w:val="008E64C3"/>
    <w:rsid w:val="0091019E"/>
    <w:rsid w:val="00947FDF"/>
    <w:rsid w:val="00951790"/>
    <w:rsid w:val="00984F80"/>
    <w:rsid w:val="00A405AD"/>
    <w:rsid w:val="00A62EDA"/>
    <w:rsid w:val="00AA1D8D"/>
    <w:rsid w:val="00AC6D8B"/>
    <w:rsid w:val="00B03486"/>
    <w:rsid w:val="00B112EF"/>
    <w:rsid w:val="00B1525C"/>
    <w:rsid w:val="00B47730"/>
    <w:rsid w:val="00B8053B"/>
    <w:rsid w:val="00B80AA7"/>
    <w:rsid w:val="00BB3386"/>
    <w:rsid w:val="00BB36EA"/>
    <w:rsid w:val="00BE1F92"/>
    <w:rsid w:val="00C935A9"/>
    <w:rsid w:val="00CB0664"/>
    <w:rsid w:val="00CB79A9"/>
    <w:rsid w:val="00D249CF"/>
    <w:rsid w:val="00D459F1"/>
    <w:rsid w:val="00D630A2"/>
    <w:rsid w:val="00DD1A21"/>
    <w:rsid w:val="00E90E87"/>
    <w:rsid w:val="00EE658F"/>
    <w:rsid w:val="00EF55E1"/>
    <w:rsid w:val="00F14A1A"/>
    <w:rsid w:val="00F74A77"/>
    <w:rsid w:val="00F96581"/>
    <w:rsid w:val="00FB5206"/>
    <w:rsid w:val="00FC693F"/>
    <w:rsid w:val="00FE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3C8EC"/>
  <w14:defaultImageDpi w14:val="300"/>
  <w15:docId w15:val="{7576572D-DDBF-4127-88F6-E842E56B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161F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32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25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Priya</cp:lastModifiedBy>
  <cp:revision>18</cp:revision>
  <cp:lastPrinted>2026-02-13T10:29:00Z</cp:lastPrinted>
  <dcterms:created xsi:type="dcterms:W3CDTF">2026-02-27T14:41:00Z</dcterms:created>
  <dcterms:modified xsi:type="dcterms:W3CDTF">2026-02-27T14:59:00Z</dcterms:modified>
  <cp:category/>
</cp:coreProperties>
</file>